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269" w:lineRule="auto"/>
        <w:jc w:val="left"/>
      </w:pPr>
      <w:r>
        <w:rPr>
          <w:rFonts w:ascii="Malgun Gothic" w:hAnsi="Malgun Gothic" w:eastAsia="Malgun Gothic"/>
          <w:b/>
          <w:color w:val="0B2545"/>
          <w:sz w:val="50"/>
        </w:rPr>
        <w:t>???? MVP ?? ???</w:t>
      </w:r>
    </w:p>
    <w:p>
      <w:pPr>
        <w:spacing w:after="100" w:line="269" w:lineRule="auto"/>
      </w:pPr>
      <w:r>
        <w:rPr>
          <w:rFonts w:ascii="Malgun Gothic" w:hAnsi="Malgun Gothic" w:eastAsia="Malgun Gothic"/>
          <w:b w:val="0"/>
          <w:color w:val="5B6B80"/>
          <w:sz w:val="22"/>
        </w:rPr>
        <w:t>?????, ???, LLM ?????, JSON ???, ??? ?? ??</w:t>
      </w:r>
    </w:p>
    <w:p>
      <w:pPr>
        <w:spacing w:after="100" w:line="269" w:lineRule="auto"/>
      </w:pPr>
      <w:r>
        <w:rPr>
          <w:rFonts w:ascii="Malgun Gothic" w:hAnsi="Malgun Gothic" w:eastAsia="Malgun Gothic"/>
          <w:b w:val="0"/>
          <w:color w:val="5B6B80"/>
          <w:sz w:val="18"/>
        </w:rPr>
        <w:t>??: ???? MVP? ?? ???? ???, ???, ?? ???</w:t>
      </w:r>
    </w:p>
    <w:p>
      <w:pPr>
        <w:spacing w:after="100" w:line="269" w:lineRule="auto"/>
      </w:pPr>
      <w:r>
        <w:rPr>
          <w:rFonts w:ascii="Malgun Gothic" w:hAnsi="Malgun Gothic" w:eastAsia="Malgun Gothic"/>
          <w:b w:val="0"/>
          <w:color w:val="5B6B80"/>
          <w:sz w:val="18"/>
        </w:rPr>
        <w:t>?? ??: test ???? ?? ?? ??? ?? ??</w:t>
      </w:r>
    </w:p>
    <w:p>
      <w:pPr>
        <w:pStyle w:val="Heading1"/>
        <w:spacing w:after="100" w:line="269" w:lineRule="auto"/>
      </w:pPr>
      <w:r>
        <w:rPr>
          <w:rFonts w:ascii="Malgun Gothic" w:hAnsi="Malgun Gothic" w:eastAsia="Malgun Gothic"/>
          <w:b/>
          <w:color w:val="0B2545"/>
          <w:sz w:val="36"/>
        </w:rPr>
        <w:t>1. ???? MVP? ???? ??</w:t>
      </w:r>
    </w:p>
    <w:p>
      <w:pPr>
        <w:pStyle w:val="BodyText"/>
        <w:spacing w:after="100" w:line="269" w:lineRule="auto"/>
      </w:pPr>
      <w:r>
        <w:rPr>
          <w:rFonts w:ascii="Malgun Gothic" w:hAnsi="Malgun Gothic" w:eastAsia="Malgun Gothic"/>
          <w:b w:val="0"/>
          <w:color w:val="111827"/>
          <w:sz w:val="21"/>
        </w:rPr>
        <w:t>????? ?? ??? ?? ? ????? ?? ??? ????, ???? ??? ? ?? ????? ?? ???? ???? MVP???. ?? ??? ??? ??? ??? ?? JSON ??? ????, ?? ?? ??? ??? ?? ??? ???? ???? ????.</w:t>
      </w:r>
    </w:p>
    <w:p>
      <w:pPr>
        <w:pStyle w:val="ListBullet"/>
        <w:spacing w:after="100" w:line="269" w:lineRule="auto"/>
      </w:pPr>
      <w:r>
        <w:rPr>
          <w:rFonts w:ascii="Malgun Gothic" w:hAnsi="Malgun Gothic" w:eastAsia="Malgun Gothic"/>
          <w:b w:val="0"/>
          <w:color w:val="111827"/>
          <w:sz w:val="20"/>
        </w:rPr>
        <w:t>??? ? ?? ?? ???? ??? ??? ????.</w:t>
      </w:r>
    </w:p>
    <w:p>
      <w:pPr>
        <w:pStyle w:val="ListBullet"/>
        <w:spacing w:after="100" w:line="269" w:lineRule="auto"/>
      </w:pPr>
      <w:r>
        <w:rPr>
          <w:rFonts w:ascii="Malgun Gothic" w:hAnsi="Malgun Gothic" w:eastAsia="Malgun Gothic"/>
          <w:b w:val="0"/>
          <w:color w:val="111827"/>
          <w:sz w:val="20"/>
        </w:rPr>
        <w:t>??? ?????? ??, ?? quote, ?? ??, ??? ??? ??? ?????.</w:t>
      </w:r>
    </w:p>
    <w:p>
      <w:pPr>
        <w:pStyle w:val="ListBullet"/>
        <w:spacing w:after="100" w:line="269" w:lineRule="auto"/>
      </w:pPr>
      <w:r>
        <w:rPr>
          <w:rFonts w:ascii="Malgun Gothic" w:hAnsi="Malgun Gothic" w:eastAsia="Malgun Gothic"/>
          <w:b w:val="0"/>
          <w:color w:val="111827"/>
          <w:sz w:val="20"/>
        </w:rPr>
        <w:t>??? ?? ? ?? ???? ??? ???? ?? ?? ?? ??? ?????.</w:t>
      </w:r>
    </w:p>
    <w:p>
      <w:pPr>
        <w:pStyle w:val="Heading1"/>
        <w:spacing w:after="100" w:line="269" w:lineRule="auto"/>
      </w:pPr>
      <w:r>
        <w:rPr>
          <w:rFonts w:ascii="Malgun Gothic" w:hAnsi="Malgun Gothic" w:eastAsia="Malgun Gothic"/>
          <w:b/>
          <w:color w:val="0B2545"/>
          <w:sz w:val="36"/>
        </w:rPr>
        <w:t>2. ?? ?? ??</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648"/>
            <w:shd w:fill="DCEBFF"/>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color w:val="0B2545"/>
                <w:sz w:val="19"/>
              </w:rPr>
              <w:t>??</w:t>
            </w:r>
          </w:p>
        </w:tc>
        <w:tc>
          <w:tcPr>
            <w:tcW w:type="dxa" w:w="1656"/>
            <w:shd w:fill="DCEBFF"/>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color w:val="0B2545"/>
                <w:sz w:val="19"/>
              </w:rPr>
              <w:t>??</w:t>
            </w:r>
          </w:p>
        </w:tc>
        <w:tc>
          <w:tcPr>
            <w:tcW w:type="dxa" w:w="2880"/>
            <w:shd w:fill="DCEBFF"/>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color w:val="0B2545"/>
                <w:sz w:val="19"/>
              </w:rPr>
              <w:t>?? ??</w:t>
            </w:r>
          </w:p>
        </w:tc>
        <w:tc>
          <w:tcPr>
            <w:tcW w:type="dxa" w:w="5616"/>
            <w:shd w:fill="DCEBFF"/>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color w:val="0B2545"/>
                <w:sz w:val="19"/>
              </w:rPr>
              <w:t>??</w:t>
            </w:r>
          </w:p>
        </w:tc>
      </w:tr>
      <w:tr>
        <w:tc>
          <w:tcPr>
            <w:tcW w:type="dxa" w:w="648"/>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1</w:t>
            </w:r>
          </w:p>
        </w:tc>
        <w:tc>
          <w:tcPr>
            <w:tcW w:type="dxa" w:w="1656"/>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w:t>
            </w:r>
          </w:p>
        </w:tc>
        <w:tc>
          <w:tcPr>
            <w:tcW w:type="dxa" w:w="2880"/>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ReceptionView</w:t>
            </w:r>
          </w:p>
        </w:tc>
        <w:tc>
          <w:tcPr>
            <w:tcW w:type="dxa" w:w="5616"/>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 ????, ??, ??/??, ???? ???? ?? ?? API ??</w:t>
            </w:r>
          </w:p>
        </w:tc>
      </w:tr>
      <w:tr>
        <w:tc>
          <w:tcPr>
            <w:tcW w:type="dxa" w:w="648"/>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2</w:t>
            </w:r>
          </w:p>
        </w:tc>
        <w:tc>
          <w:tcPr>
            <w:tcW w:type="dxa" w:w="1656"/>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w:t>
            </w:r>
          </w:p>
        </w:tc>
        <w:tc>
          <w:tcPr>
            <w:tcW w:type="dxa" w:w="2880"/>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PatientFlow, PatientKioskView</w:t>
            </w:r>
          </w:p>
        </w:tc>
        <w:tc>
          <w:tcPr>
            <w:tcW w:type="dxa" w:w="5616"/>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Q1~Q4 ?? ??? ???? ???? ? ??? ???? ??</w:t>
            </w:r>
          </w:p>
        </w:tc>
      </w:tr>
      <w:tr>
        <w:tc>
          <w:tcPr>
            <w:tcW w:type="dxa" w:w="648"/>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3</w:t>
            </w:r>
          </w:p>
        </w:tc>
        <w:tc>
          <w:tcPr>
            <w:tcW w:type="dxa" w:w="1656"/>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w:t>
            </w:r>
          </w:p>
        </w:tc>
        <w:tc>
          <w:tcPr>
            <w:tcW w:type="dxa" w:w="2880"/>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transcribeStreaming.js, transcribe.py</w:t>
            </w:r>
          </w:p>
        </w:tc>
        <w:tc>
          <w:tcPr>
            <w:tcW w:type="dxa" w:w="5616"/>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 ??? Transcribe Streaming?? ???? ???? ??? ??</w:t>
            </w:r>
          </w:p>
        </w:tc>
      </w:tr>
      <w:tr>
        <w:tc>
          <w:tcPr>
            <w:tcW w:type="dxa" w:w="648"/>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4</w:t>
            </w:r>
          </w:p>
        </w:tc>
        <w:tc>
          <w:tcPr>
            <w:tcW w:type="dxa" w:w="1656"/>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LLM ??</w:t>
            </w:r>
          </w:p>
        </w:tc>
        <w:tc>
          <w:tcPr>
            <w:tcW w:type="dxa" w:w="2880"/>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extraction.py, extraction_prompts.py</w:t>
            </w:r>
          </w:p>
        </w:tc>
        <w:tc>
          <w:tcPr>
            <w:tcW w:type="dxa" w:w="5616"/>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 ?? ???? ?? ??, ??, ??, ?? ??? ??</w:t>
            </w:r>
          </w:p>
        </w:tc>
      </w:tr>
      <w:tr>
        <w:tc>
          <w:tcPr>
            <w:tcW w:type="dxa" w:w="648"/>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5</w:t>
            </w:r>
          </w:p>
        </w:tc>
        <w:tc>
          <w:tcPr>
            <w:tcW w:type="dxa" w:w="1656"/>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w:t>
            </w:r>
          </w:p>
        </w:tc>
        <w:tc>
          <w:tcPr>
            <w:tcW w:type="dxa" w:w="2880"/>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schema_validator.py</w:t>
            </w:r>
          </w:p>
        </w:tc>
        <w:tc>
          <w:tcPr>
            <w:tcW w:type="dxa" w:w="5616"/>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Pydantic ???? JSON ??, enum, source_quote ?? ?? ?? ??</w:t>
            </w:r>
          </w:p>
        </w:tc>
      </w:tr>
      <w:tr>
        <w:tc>
          <w:tcPr>
            <w:tcW w:type="dxa" w:w="648"/>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6</w:t>
            </w:r>
          </w:p>
        </w:tc>
        <w:tc>
          <w:tcPr>
            <w:tcW w:type="dxa" w:w="1656"/>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Hybrid IR</w:t>
            </w:r>
          </w:p>
        </w:tc>
        <w:tc>
          <w:tcPr>
            <w:tcW w:type="dxa" w:w="2880"/>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retrieval.py</w:t>
            </w:r>
          </w:p>
        </w:tc>
        <w:tc>
          <w:tcPr>
            <w:tcW w:type="dxa" w:w="5616"/>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LLM ?? ??? ?? ?? ???? BM25 + Titan vector? ??</w:t>
            </w:r>
          </w:p>
        </w:tc>
      </w:tr>
      <w:tr>
        <w:tc>
          <w:tcPr>
            <w:tcW w:type="dxa" w:w="648"/>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7</w:t>
            </w:r>
          </w:p>
        </w:tc>
        <w:tc>
          <w:tcPr>
            <w:tcW w:type="dxa" w:w="1656"/>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w:t>
            </w:r>
          </w:p>
        </w:tc>
        <w:tc>
          <w:tcPr>
            <w:tcW w:type="dxa" w:w="2880"/>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onepager.py</w:t>
            </w:r>
          </w:p>
        </w:tc>
        <w:tc>
          <w:tcPr>
            <w:tcW w:type="dxa" w:w="5616"/>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Nova Pro? ?? ??? ??? ?????? EMR ??? ??</w:t>
            </w:r>
          </w:p>
        </w:tc>
      </w:tr>
      <w:tr>
        <w:tc>
          <w:tcPr>
            <w:tcW w:type="dxa" w:w="648"/>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8</w:t>
            </w:r>
          </w:p>
        </w:tc>
        <w:tc>
          <w:tcPr>
            <w:tcW w:type="dxa" w:w="1656"/>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w:t>
            </w:r>
          </w:p>
        </w:tc>
        <w:tc>
          <w:tcPr>
            <w:tcW w:type="dxa" w:w="2880"/>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DoctorAgendaPanel</w:t>
            </w:r>
          </w:p>
        </w:tc>
        <w:tc>
          <w:tcPr>
            <w:tcW w:type="dxa" w:w="5616"/>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 ??? ???? ?? ?? ????? ?? ??</w:t>
            </w:r>
          </w:p>
        </w:tc>
      </w:tr>
      <w:tr>
        <w:tc>
          <w:tcPr>
            <w:tcW w:type="dxa" w:w="648"/>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9</w:t>
            </w:r>
          </w:p>
        </w:tc>
        <w:tc>
          <w:tcPr>
            <w:tcW w:type="dxa" w:w="1656"/>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w:t>
            </w:r>
          </w:p>
        </w:tc>
        <w:tc>
          <w:tcPr>
            <w:tcW w:type="dxa" w:w="2880"/>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guide.py, PatientGuideScreen</w:t>
            </w:r>
          </w:p>
        </w:tc>
        <w:tc>
          <w:tcPr>
            <w:tcW w:type="dxa" w:w="5616"/>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Nova Lite? ?? ??? ?? ?? ???? ??? ????? ?? ??? ??</w:t>
            </w:r>
          </w:p>
        </w:tc>
      </w:tr>
    </w:tbl>
    <w:p>
      <w:pPr>
        <w:spacing w:after="100" w:line="269" w:lineRule="auto"/>
      </w:pPr>
    </w:p>
    <w:p>
      <w:pPr>
        <w:pStyle w:val="Heading1"/>
        <w:spacing w:after="100" w:line="269" w:lineRule="auto"/>
      </w:pPr>
      <w:r>
        <w:rPr>
          <w:rFonts w:ascii="Malgun Gothic" w:hAnsi="Malgun Gothic" w:eastAsia="Malgun Gothic"/>
          <w:b/>
          <w:color w:val="0B2545"/>
          <w:sz w:val="36"/>
        </w:rPr>
        <w:t>3. ?? ?? ??</w:t>
      </w:r>
    </w:p>
    <w:p>
      <w:pPr>
        <w:pStyle w:val="BodyText"/>
        <w:spacing w:after="100" w:line="269" w:lineRule="auto"/>
      </w:pPr>
      <w:r>
        <w:rPr>
          <w:rFonts w:ascii="Malgun Gothic" w:hAnsi="Malgun Gothic" w:eastAsia="Malgun Gothic"/>
          <w:b w:val="0"/>
          <w:color w:val="111827"/>
          <w:sz w:val="21"/>
        </w:rPr>
        <w:t>?? test ???? ?? ??? ??? ?? ??, ?? ??? ?? ?? ??, ?? ??? ?? ???, ?? ?? boolean?? ??? ??? ??? ??? ?????. ?????? ?? API? ????? ????, ???? Bedrock, Transcribe Streaming, DynamoDB, Titan embedding? ?? ??? ?????.</w:t>
      </w:r>
    </w:p>
    <w:p>
      <w:pPr>
        <w:pStyle w:val="ListBullet"/>
        <w:spacing w:after="100" w:line="269" w:lineRule="auto"/>
      </w:pPr>
      <w:r>
        <w:rPr>
          <w:rFonts w:ascii="Malgun Gothic" w:hAnsi="Malgun Gothic" w:eastAsia="Malgun Gothic"/>
          <w:b w:val="0"/>
          <w:color w:val="111827"/>
          <w:sz w:val="20"/>
        </w:rPr>
        <w:t>?????: VITE_API_BASE_URL? ??? API ??? ?? ???? ???? ????.</w:t>
      </w:r>
    </w:p>
    <w:p>
      <w:pPr>
        <w:pStyle w:val="ListBullet"/>
        <w:spacing w:after="100" w:line="269" w:lineRule="auto"/>
      </w:pPr>
      <w:r>
        <w:rPr>
          <w:rFonts w:ascii="Malgun Gothic" w:hAnsi="Malgun Gothic" w:eastAsia="Malgun Gothic"/>
          <w:b w:val="0"/>
          <w:color w:val="111827"/>
          <w:sz w:val="20"/>
        </w:rPr>
        <w:t>??? ??: LLM ?? ?? validator? ???? ?? ?? ??? ?? ???? ????.</w:t>
      </w:r>
    </w:p>
    <w:p>
      <w:pPr>
        <w:pStyle w:val="ListBullet"/>
        <w:spacing w:after="100" w:line="269" w:lineRule="auto"/>
      </w:pPr>
      <w:r>
        <w:rPr>
          <w:rFonts w:ascii="Malgun Gothic" w:hAnsi="Malgun Gothic" w:eastAsia="Malgun Gothic"/>
          <w:b w:val="0"/>
          <w:color w:val="111827"/>
          <w:sz w:val="20"/>
        </w:rPr>
        <w:t>???: ??? ??? ????? LLM?? ???? ?? ??? ?? ???? ?????.</w:t>
      </w:r>
    </w:p>
    <w:p>
      <w:pPr>
        <w:pStyle w:val="ListBullet"/>
        <w:spacing w:after="100" w:line="269" w:lineRule="auto"/>
      </w:pPr>
      <w:r>
        <w:rPr>
          <w:rFonts w:ascii="Malgun Gothic" w:hAnsi="Malgun Gothic" w:eastAsia="Malgun Gothic"/>
          <w:b w:val="0"/>
          <w:color w:val="111827"/>
          <w:sz w:val="20"/>
        </w:rPr>
        <w:t>IR: ?? ??? ?? ?? ???? ?? ?? ??? ???? ??, ???? ?? ?? ?? ?? ???? ?????.</w:t>
      </w:r>
    </w:p>
    <w:p>
      <w:pPr>
        <w:pStyle w:val="Heading1"/>
        <w:spacing w:after="100" w:line="269" w:lineRule="auto"/>
      </w:pPr>
      <w:r>
        <w:rPr>
          <w:rFonts w:ascii="Malgun Gothic" w:hAnsi="Malgun Gothic" w:eastAsia="Malgun Gothic"/>
          <w:b/>
          <w:color w:val="0B2545"/>
          <w:sz w:val="36"/>
        </w:rPr>
        <w:t>4. ??? ????</w:t>
      </w:r>
    </w:p>
    <w:p>
      <w:pPr>
        <w:pStyle w:val="BodyText"/>
        <w:spacing w:after="100" w:line="269" w:lineRule="auto"/>
      </w:pPr>
      <w:r>
        <w:rPr>
          <w:rFonts w:ascii="Malgun Gothic" w:hAnsi="Malgun Gothic" w:eastAsia="Malgun Gothic"/>
          <w:b w:val="0"/>
          <w:color w:val="111827"/>
          <w:sz w:val="21"/>
        </w:rPr>
        <w:t>???? AWS Lambda ?? ?? ??? HTTP ???? ????? ??? ?????. DynamoDB?? ?? ?? JSON? ????, Bedrock? ?? ??, ???? ??, ?? ??? ??? ?????. Transcribe? ??? ??? ??? ????? ???? ???? ??? ?????.</w:t>
      </w:r>
    </w:p>
    <w:tbl>
      <w:tblPr>
        <w:tblW w:type="auto" w:w="0"/>
        <w:jc w:val="center"/>
        <w:tblLayout w:type="fixed"/>
        <w:tblLook w:firstColumn="1" w:firstRow="1" w:lastColumn="0" w:lastRow="0" w:noHBand="0" w:noVBand="1" w:val="04A0"/>
      </w:tblPr>
      <w:tblGrid>
        <w:gridCol w:w="4968"/>
        <w:gridCol w:w="4968"/>
      </w:tblGrid>
      <w:tr>
        <w:tc>
          <w:tcPr>
            <w:tcW w:type="dxa" w:w="3168"/>
            <w:shd w:fill="DCEBFF"/>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color w:val="0B2545"/>
                <w:sz w:val="19"/>
              </w:rPr>
              <w:t>????</w:t>
            </w:r>
          </w:p>
        </w:tc>
        <w:tc>
          <w:tcPr>
            <w:tcW w:type="dxa" w:w="7632"/>
            <w:shd w:fill="DCEBFF"/>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color w:val="0B2545"/>
                <w:sz w:val="19"/>
              </w:rPr>
              <w:t>??</w:t>
            </w:r>
          </w:p>
        </w:tc>
      </w:tr>
      <w:tr>
        <w:tc>
          <w:tcPr>
            <w:tcW w:type="dxa" w:w="3168"/>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API Gateway</w:t>
            </w:r>
          </w:p>
        </w:tc>
        <w:tc>
          <w:tcPr>
            <w:tcW w:type="dxa" w:w="7632"/>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 Lambda? ??</w:t>
            </w:r>
          </w:p>
        </w:tc>
      </w:tr>
      <w:tr>
        <w:tc>
          <w:tcPr>
            <w:tcW w:type="dxa" w:w="3168"/>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Lambda</w:t>
            </w:r>
          </w:p>
        </w:tc>
        <w:tc>
          <w:tcPr>
            <w:tcW w:type="dxa" w:w="7632"/>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 ?? ??, ???? ??, ??? ??</w:t>
            </w:r>
          </w:p>
        </w:tc>
      </w:tr>
      <w:tr>
        <w:tc>
          <w:tcPr>
            <w:tcW w:type="dxa" w:w="3168"/>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DynamoDB</w:t>
            </w:r>
          </w:p>
        </w:tc>
        <w:tc>
          <w:tcPr>
            <w:tcW w:type="dxa" w:w="7632"/>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MunjinSessions ?? ???? ?? JSON ??</w:t>
            </w:r>
          </w:p>
        </w:tc>
      </w:tr>
      <w:tr>
        <w:tc>
          <w:tcPr>
            <w:tcW w:type="dxa" w:w="3168"/>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Amazon Transcribe Streaming</w:t>
            </w:r>
          </w:p>
        </w:tc>
        <w:tc>
          <w:tcPr>
            <w:tcW w:type="dxa" w:w="7632"/>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 ??? ???? ??</w:t>
            </w:r>
          </w:p>
        </w:tc>
      </w:tr>
      <w:tr>
        <w:tc>
          <w:tcPr>
            <w:tcW w:type="dxa" w:w="3168"/>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Amazon Bedrock Nova Pro</w:t>
            </w:r>
          </w:p>
        </w:tc>
        <w:tc>
          <w:tcPr>
            <w:tcW w:type="dxa" w:w="7632"/>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 ??, ???? ??, ?? ??</w:t>
            </w:r>
          </w:p>
        </w:tc>
      </w:tr>
      <w:tr>
        <w:tc>
          <w:tcPr>
            <w:tcW w:type="dxa" w:w="3168"/>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Amazon Bedrock Nova Lite</w:t>
            </w:r>
          </w:p>
        </w:tc>
        <w:tc>
          <w:tcPr>
            <w:tcW w:type="dxa" w:w="7632"/>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 ????? ??? ?? ??</w:t>
            </w:r>
          </w:p>
        </w:tc>
      </w:tr>
      <w:tr>
        <w:tc>
          <w:tcPr>
            <w:tcW w:type="dxa" w:w="3168"/>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Amazon Titan Embeddings</w:t>
            </w:r>
          </w:p>
        </w:tc>
        <w:tc>
          <w:tcPr>
            <w:tcW w:type="dxa" w:w="7632"/>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 ?? ?? ??? ?? ?? ??</w:t>
            </w:r>
          </w:p>
        </w:tc>
      </w:tr>
    </w:tbl>
    <w:p>
      <w:pPr>
        <w:spacing w:after="100" w:line="269" w:lineRule="auto"/>
      </w:pPr>
    </w:p>
    <w:p>
      <w:pPr>
        <w:pStyle w:val="Heading1"/>
        <w:spacing w:after="100" w:line="269" w:lineRule="auto"/>
      </w:pPr>
      <w:r>
        <w:rPr>
          <w:rFonts w:ascii="Malgun Gothic" w:hAnsi="Malgun Gothic" w:eastAsia="Malgun Gothic"/>
          <w:b/>
          <w:color w:val="0B2545"/>
          <w:sz w:val="36"/>
        </w:rPr>
        <w:t>5. ????? ????</w:t>
      </w:r>
    </w:p>
    <w:p>
      <w:pPr>
        <w:pStyle w:val="BodyText"/>
        <w:spacing w:after="100" w:line="269" w:lineRule="auto"/>
      </w:pPr>
      <w:r>
        <w:rPr>
          <w:rFonts w:ascii="Malgun Gothic" w:hAnsi="Malgun Gothic" w:eastAsia="Malgun Gothic"/>
          <w:b w:val="0"/>
          <w:color w:val="111827"/>
          <w:sz w:val="21"/>
        </w:rPr>
        <w:t>?????? Vite + React ?? SPA???. ???, ?? ???, ?? ???, ????, ??? ?? ??? ??? ??? ??????. ?? ????? Amplify? frontend ????? ???? ?? ??? ??????.</w:t>
      </w:r>
    </w:p>
    <w:tbl>
      <w:tblPr>
        <w:tblW w:type="auto" w:w="0"/>
        <w:jc w:val="center"/>
        <w:tblLayout w:type="fixed"/>
        <w:tblLook w:firstColumn="1" w:firstRow="1" w:lastColumn="0" w:lastRow="0" w:noHBand="0" w:noVBand="1" w:val="04A0"/>
      </w:tblPr>
      <w:tblGrid>
        <w:gridCol w:w="3312"/>
        <w:gridCol w:w="3312"/>
        <w:gridCol w:w="3312"/>
      </w:tblGrid>
      <w:tr>
        <w:tc>
          <w:tcPr>
            <w:tcW w:type="dxa" w:w="2304"/>
            <w:shd w:fill="DCEBFF"/>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color w:val="0B2545"/>
                <w:sz w:val="19"/>
              </w:rPr>
              <w:t>??</w:t>
            </w:r>
          </w:p>
        </w:tc>
        <w:tc>
          <w:tcPr>
            <w:tcW w:type="dxa" w:w="2160"/>
            <w:shd w:fill="DCEBFF"/>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color w:val="0B2545"/>
                <w:sz w:val="19"/>
              </w:rPr>
              <w:t>??</w:t>
            </w:r>
          </w:p>
        </w:tc>
        <w:tc>
          <w:tcPr>
            <w:tcW w:type="dxa" w:w="6336"/>
            <w:shd w:fill="DCEBFF"/>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color w:val="0B2545"/>
                <w:sz w:val="19"/>
              </w:rPr>
              <w:t>??</w:t>
            </w:r>
          </w:p>
        </w:tc>
      </w:tr>
      <w:tr>
        <w:tc>
          <w:tcPr>
            <w:tcW w:type="dxa" w:w="2304"/>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/staff</w:t>
            </w:r>
          </w:p>
        </w:tc>
        <w:tc>
          <w:tcPr>
            <w:tcW w:type="dxa" w:w="2160"/>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w:t>
            </w:r>
          </w:p>
        </w:tc>
        <w:tc>
          <w:tcPr>
            <w:tcW w:type="dxa" w:w="6336"/>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 ??? ?? ?? ?? ??</w:t>
            </w:r>
          </w:p>
        </w:tc>
      </w:tr>
      <w:tr>
        <w:tc>
          <w:tcPr>
            <w:tcW w:type="dxa" w:w="2304"/>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/patient/:sessionId</w:t>
            </w:r>
          </w:p>
        </w:tc>
        <w:tc>
          <w:tcPr>
            <w:tcW w:type="dxa" w:w="2160"/>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w:t>
            </w:r>
          </w:p>
        </w:tc>
        <w:tc>
          <w:tcPr>
            <w:tcW w:type="dxa" w:w="6336"/>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Q1~Q4 ?? ?? ??</w:t>
            </w:r>
          </w:p>
        </w:tc>
      </w:tr>
      <w:tr>
        <w:tc>
          <w:tcPr>
            <w:tcW w:type="dxa" w:w="2304"/>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/doctor</w:t>
            </w:r>
          </w:p>
        </w:tc>
        <w:tc>
          <w:tcPr>
            <w:tcW w:type="dxa" w:w="2160"/>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w:t>
            </w:r>
          </w:p>
        </w:tc>
        <w:tc>
          <w:tcPr>
            <w:tcW w:type="dxa" w:w="6336"/>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 ?? ?? ??</w:t>
            </w:r>
          </w:p>
        </w:tc>
      </w:tr>
      <w:tr>
        <w:tc>
          <w:tcPr>
            <w:tcW w:type="dxa" w:w="2304"/>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/doctor/:sessionId</w:t>
            </w:r>
          </w:p>
        </w:tc>
        <w:tc>
          <w:tcPr>
            <w:tcW w:type="dxa" w:w="2160"/>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w:t>
            </w:r>
          </w:p>
        </w:tc>
        <w:tc>
          <w:tcPr>
            <w:tcW w:type="dxa" w:w="6336"/>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 ??, ?????, EMR ?? ??</w:t>
            </w:r>
          </w:p>
        </w:tc>
      </w:tr>
      <w:tr>
        <w:tc>
          <w:tcPr>
            <w:tcW w:type="dxa" w:w="2304"/>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/guide/:sessionId</w:t>
            </w:r>
          </w:p>
        </w:tc>
        <w:tc>
          <w:tcPr>
            <w:tcW w:type="dxa" w:w="2160"/>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w:t>
            </w:r>
          </w:p>
        </w:tc>
        <w:tc>
          <w:tcPr>
            <w:tcW w:type="dxa" w:w="6336"/>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 ?? ? ??? ??</w:t>
            </w:r>
          </w:p>
        </w:tc>
      </w:tr>
    </w:tbl>
    <w:p>
      <w:pPr>
        <w:spacing w:after="100" w:line="269" w:lineRule="auto"/>
      </w:pPr>
    </w:p>
    <w:p>
      <w:pPr>
        <w:pStyle w:val="Heading1"/>
        <w:spacing w:after="100" w:line="269" w:lineRule="auto"/>
      </w:pPr>
      <w:r>
        <w:rPr>
          <w:rFonts w:ascii="Malgun Gothic" w:hAnsi="Malgun Gothic" w:eastAsia="Malgun Gothic"/>
          <w:b/>
          <w:color w:val="0B2545"/>
          <w:sz w:val="36"/>
        </w:rPr>
        <w:t>6. LLM ??? ?? ??</w:t>
      </w:r>
    </w:p>
    <w:tbl>
      <w:tblPr>
        <w:tblW w:type="auto" w:w="0"/>
        <w:jc w:val="center"/>
        <w:tblLayout w:type="fixed"/>
        <w:tblLook w:firstColumn="1" w:firstRow="1" w:lastColumn="0" w:lastRow="0" w:noHBand="0" w:noVBand="1" w:val="04A0"/>
      </w:tblPr>
      <w:tblGrid>
        <w:gridCol w:w="3312"/>
        <w:gridCol w:w="3312"/>
        <w:gridCol w:w="3312"/>
      </w:tblGrid>
      <w:tr>
        <w:tc>
          <w:tcPr>
            <w:tcW w:type="dxa" w:w="2304"/>
            <w:shd w:fill="DCEBFF"/>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color w:val="0B2545"/>
                <w:sz w:val="19"/>
              </w:rPr>
              <w:t>??</w:t>
            </w:r>
          </w:p>
        </w:tc>
        <w:tc>
          <w:tcPr>
            <w:tcW w:type="dxa" w:w="2880"/>
            <w:shd w:fill="DCEBFF"/>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color w:val="0B2545"/>
                <w:sz w:val="19"/>
              </w:rPr>
              <w:t>?? ??</w:t>
            </w:r>
          </w:p>
        </w:tc>
        <w:tc>
          <w:tcPr>
            <w:tcW w:type="dxa" w:w="5616"/>
            <w:shd w:fill="DCEBFF"/>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color w:val="0B2545"/>
                <w:sz w:val="19"/>
              </w:rPr>
              <w:t>??</w:t>
            </w:r>
          </w:p>
        </w:tc>
      </w:tr>
      <w:tr>
        <w:tc>
          <w:tcPr>
            <w:tcW w:type="dxa" w:w="2304"/>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w:t>
            </w:r>
          </w:p>
        </w:tc>
        <w:tc>
          <w:tcPr>
            <w:tcW w:type="dxa" w:w="2880"/>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Nova Pro ?? ?? ??? ?? ??</w:t>
            </w:r>
          </w:p>
        </w:tc>
        <w:tc>
          <w:tcPr>
            <w:tcW w:type="dxa" w:w="5616"/>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 ?? ??? JSON?? ??</w:t>
            </w:r>
          </w:p>
        </w:tc>
      </w:tr>
      <w:tr>
        <w:tc>
          <w:tcPr>
            <w:tcW w:type="dxa" w:w="2304"/>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w:t>
            </w:r>
          </w:p>
        </w:tc>
        <w:tc>
          <w:tcPr>
            <w:tcW w:type="dxa" w:w="2880"/>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Pydantic</w:t>
            </w:r>
          </w:p>
        </w:tc>
        <w:tc>
          <w:tcPr>
            <w:tcW w:type="dxa" w:w="5616"/>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LLM ??? ??? ?? ???? ??</w:t>
            </w:r>
          </w:p>
        </w:tc>
      </w:tr>
      <w:tr>
        <w:tc>
          <w:tcPr>
            <w:tcW w:type="dxa" w:w="2304"/>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w:t>
            </w:r>
          </w:p>
        </w:tc>
        <w:tc>
          <w:tcPr>
            <w:tcW w:type="dxa" w:w="2880"/>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Nova Pro</w:t>
            </w:r>
          </w:p>
        </w:tc>
        <w:tc>
          <w:tcPr>
            <w:tcW w:type="dxa" w:w="5616"/>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 ??, ?????, EMR ?? ??</w:t>
            </w:r>
          </w:p>
        </w:tc>
      </w:tr>
      <w:tr>
        <w:tc>
          <w:tcPr>
            <w:tcW w:type="dxa" w:w="2304"/>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w:t>
            </w:r>
          </w:p>
        </w:tc>
        <w:tc>
          <w:tcPr>
            <w:tcW w:type="dxa" w:w="2880"/>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Nova Lite</w:t>
            </w:r>
          </w:p>
        </w:tc>
        <w:tc>
          <w:tcPr>
            <w:tcW w:type="dxa" w:w="5616"/>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 ?? ???? ??</w:t>
            </w:r>
          </w:p>
        </w:tc>
      </w:tr>
      <w:tr>
        <w:tc>
          <w:tcPr>
            <w:tcW w:type="dxa" w:w="2304"/>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IR</w:t>
            </w:r>
          </w:p>
        </w:tc>
        <w:tc>
          <w:tcPr>
            <w:tcW w:type="dxa" w:w="2880"/>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BM25 + Titan embedding</w:t>
            </w:r>
          </w:p>
        </w:tc>
        <w:tc>
          <w:tcPr>
            <w:tcW w:type="dxa" w:w="5616"/>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LLM? ?? ?? ??? ?? ?? ???? ??</w:t>
            </w:r>
          </w:p>
        </w:tc>
      </w:tr>
    </w:tbl>
    <w:p>
      <w:pPr>
        <w:spacing w:after="100" w:line="269" w:lineRule="auto"/>
      </w:pPr>
    </w:p>
    <w:p>
      <w:pPr>
        <w:pStyle w:val="BodyText"/>
        <w:spacing w:after="100" w:line="269" w:lineRule="auto"/>
      </w:pPr>
      <w:r>
        <w:rPr>
          <w:rFonts w:ascii="Malgun Gothic" w:hAnsi="Malgun Gothic" w:eastAsia="Malgun Gothic"/>
          <w:b w:val="0"/>
          <w:color w:val="111827"/>
          <w:sz w:val="21"/>
        </w:rPr>
        <w:t>LLM? ???? ??? ????, ?? ?? ??? retrieval ???? ?? ?? ???? ?????. validator? LLM ??? ?? ??? ?? ?? ??? ??? ?????.</w:t>
      </w:r>
    </w:p>
    <w:p>
      <w:pPr>
        <w:pStyle w:val="Heading1"/>
        <w:spacing w:after="100" w:line="269" w:lineRule="auto"/>
      </w:pPr>
      <w:r>
        <w:rPr>
          <w:rFonts w:ascii="Malgun Gothic" w:hAnsi="Malgun Gothic" w:eastAsia="Malgun Gothic"/>
          <w:b/>
          <w:color w:val="0B2545"/>
          <w:sz w:val="36"/>
        </w:rPr>
        <w:t>7. JSON ??? ??</w:t>
      </w:r>
    </w:p>
    <w:tbl>
      <w:tblPr>
        <w:tblW w:type="auto" w:w="0"/>
        <w:jc w:val="center"/>
        <w:tblLayout w:type="fixed"/>
        <w:tblLook w:firstColumn="1" w:firstRow="1" w:lastColumn="0" w:lastRow="0" w:noHBand="0" w:noVBand="1" w:val="04A0"/>
      </w:tblPr>
      <w:tblGrid>
        <w:gridCol w:w="3312"/>
        <w:gridCol w:w="3312"/>
        <w:gridCol w:w="3312"/>
      </w:tblGrid>
      <w:tr>
        <w:tc>
          <w:tcPr>
            <w:tcW w:type="dxa" w:w="2160"/>
            <w:shd w:fill="DCEBFF"/>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color w:val="0B2545"/>
                <w:sz w:val="19"/>
              </w:rPr>
              <w:t>??</w:t>
            </w:r>
          </w:p>
        </w:tc>
        <w:tc>
          <w:tcPr>
            <w:tcW w:type="dxa" w:w="2880"/>
            <w:shd w:fill="DCEBFF"/>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color w:val="0B2545"/>
                <w:sz w:val="19"/>
              </w:rPr>
              <w:t>??</w:t>
            </w:r>
          </w:p>
        </w:tc>
        <w:tc>
          <w:tcPr>
            <w:tcW w:type="dxa" w:w="5760"/>
            <w:shd w:fill="DCEBFF"/>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color w:val="0B2545"/>
                <w:sz w:val="19"/>
              </w:rPr>
              <w:t>?? ??</w:t>
            </w:r>
          </w:p>
        </w:tc>
      </w:tr>
      <w:tr>
        <w:tc>
          <w:tcPr>
            <w:tcW w:type="dxa" w:w="2160"/>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patient</w:t>
            </w:r>
          </w:p>
        </w:tc>
        <w:tc>
          <w:tcPr>
            <w:tcW w:type="dxa" w:w="2880"/>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w:t>
            </w:r>
          </w:p>
        </w:tc>
        <w:tc>
          <w:tcPr>
            <w:tcW w:type="dxa" w:w="5760"/>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name, age, sex, department, visit_type</w:t>
            </w:r>
          </w:p>
        </w:tc>
      </w:tr>
      <w:tr>
        <w:tc>
          <w:tcPr>
            <w:tcW w:type="dxa" w:w="2160"/>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responses</w:t>
            </w:r>
          </w:p>
        </w:tc>
        <w:tc>
          <w:tcPr>
            <w:tcW w:type="dxa" w:w="2880"/>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 ??</w:t>
            </w:r>
          </w:p>
        </w:tc>
        <w:tc>
          <w:tcPr>
            <w:tcW w:type="dxa" w:w="5760"/>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question_id, transcript, extracted, validation</w:t>
            </w:r>
          </w:p>
        </w:tc>
      </w:tr>
      <w:tr>
        <w:tc>
          <w:tcPr>
            <w:tcW w:type="dxa" w:w="2160"/>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spans</w:t>
            </w:r>
          </w:p>
        </w:tc>
        <w:tc>
          <w:tcPr>
            <w:tcW w:type="dxa" w:w="2880"/>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LLM ?? ??</w:t>
            </w:r>
          </w:p>
        </w:tc>
        <w:tc>
          <w:tcPr>
            <w:tcW w:type="dxa" w:w="5760"/>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symptom, course, medication, patient_question ?</w:t>
            </w:r>
          </w:p>
        </w:tc>
      </w:tr>
      <w:tr>
        <w:tc>
          <w:tcPr>
            <w:tcW w:type="dxa" w:w="2160"/>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matched_symptoms</w:t>
            </w:r>
          </w:p>
        </w:tc>
        <w:tc>
          <w:tcPr>
            <w:tcW w:type="dxa" w:w="2880"/>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IR ?? ??</w:t>
            </w:r>
          </w:p>
        </w:tc>
        <w:tc>
          <w:tcPr>
            <w:tcW w:type="dxa" w:w="5760"/>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 ?? quote, ?? ??</w:t>
            </w:r>
          </w:p>
        </w:tc>
      </w:tr>
      <w:tr>
        <w:tc>
          <w:tcPr>
            <w:tcW w:type="dxa" w:w="2160"/>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doctor_brief</w:t>
            </w:r>
          </w:p>
        </w:tc>
        <w:tc>
          <w:tcPr>
            <w:tcW w:type="dxa" w:w="2880"/>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w:t>
            </w:r>
          </w:p>
        </w:tc>
        <w:tc>
          <w:tcPr>
            <w:tcW w:type="dxa" w:w="5760"/>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symptoms, clinical_context, agenda, review_items, transfer_text</w:t>
            </w:r>
          </w:p>
        </w:tc>
      </w:tr>
      <w:tr>
        <w:tc>
          <w:tcPr>
            <w:tcW w:type="dxa" w:w="2160"/>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doctor_review</w:t>
            </w:r>
          </w:p>
        </w:tc>
        <w:tc>
          <w:tcPr>
            <w:tcW w:type="dxa" w:w="2880"/>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w:t>
            </w:r>
          </w:p>
        </w:tc>
        <w:tc>
          <w:tcPr>
            <w:tcW w:type="dxa" w:w="5760"/>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 ?? ??, ?? ??</w:t>
            </w:r>
          </w:p>
        </w:tc>
      </w:tr>
      <w:tr>
        <w:tc>
          <w:tcPr>
            <w:tcW w:type="dxa" w:w="2160"/>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patient_guide</w:t>
            </w:r>
          </w:p>
        </w:tc>
        <w:tc>
          <w:tcPr>
            <w:tcW w:type="dxa" w:w="2880"/>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w:t>
            </w:r>
          </w:p>
        </w:tc>
        <w:tc>
          <w:tcPr>
            <w:tcW w:type="dxa" w:w="5760"/>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 ??, ?? ????, ?? ??</w:t>
            </w:r>
          </w:p>
        </w:tc>
      </w:tr>
    </w:tbl>
    <w:p>
      <w:pPr>
        <w:spacing w:after="100" w:line="269" w:lineRule="auto"/>
      </w:pPr>
    </w:p>
    <w:p>
      <w:pPr>
        <w:pStyle w:val="Heading1"/>
        <w:spacing w:after="100" w:line="269" w:lineRule="auto"/>
      </w:pPr>
      <w:r>
        <w:rPr>
          <w:rFonts w:ascii="Malgun Gothic" w:hAnsi="Malgun Gothic" w:eastAsia="Malgun Gothic"/>
          <w:b/>
          <w:color w:val="0B2545"/>
          <w:sz w:val="36"/>
        </w:rPr>
        <w:t>8. Hybrid IR ?? ?? ??</w:t>
      </w:r>
    </w:p>
    <w:p>
      <w:pPr>
        <w:pStyle w:val="BodyText"/>
        <w:spacing w:after="100" w:line="269" w:lineRule="auto"/>
      </w:pPr>
      <w:r>
        <w:rPr>
          <w:rFonts w:ascii="Malgun Gothic" w:hAnsi="Malgun Gothic" w:eastAsia="Malgun Gothic"/>
          <w:b w:val="0"/>
          <w:color w:val="111827"/>
          <w:sz w:val="21"/>
        </w:rPr>
        <w:t>IR? LLM? ??? ?? ?? ???? ?? ?? ??? ?????. ?? ?? ??? ???? ?? ???? ?? ????? ?????. BM25? ??? ??? ??? ??? ????? ??, Titan vector? ????? ????? ???. label ?? alias ??? ?? ???? ?? ???? ??? ??? ???? ?? ?????.</w:t>
      </w:r>
    </w:p>
    <w:p>
      <w:pPr>
        <w:pStyle w:val="ListBullet"/>
        <w:spacing w:after="100" w:line="269" w:lineRule="auto"/>
      </w:pPr>
      <w:r>
        <w:rPr>
          <w:rFonts w:ascii="Malgun Gothic" w:hAnsi="Malgun Gothic" w:eastAsia="Malgun Gothic"/>
          <w:b w:val="0"/>
          <w:color w:val="111827"/>
          <w:sz w:val="20"/>
        </w:rPr>
        <w:t>BM25: ?? ??? ?? ?? ?? ??? ?? ?? ???</w:t>
      </w:r>
    </w:p>
    <w:p>
      <w:pPr>
        <w:pStyle w:val="ListBullet"/>
        <w:spacing w:after="100" w:line="269" w:lineRule="auto"/>
      </w:pPr>
      <w:r>
        <w:rPr>
          <w:rFonts w:ascii="Malgun Gothic" w:hAnsi="Malgun Gothic" w:eastAsia="Malgun Gothic"/>
          <w:b w:val="0"/>
          <w:color w:val="111827"/>
          <w:sz w:val="20"/>
        </w:rPr>
        <w:t>Titan vector: ?? ??? ?? ?? ?? ??? ?? ?? ??</w:t>
      </w:r>
    </w:p>
    <w:p>
      <w:pPr>
        <w:pStyle w:val="ListBullet"/>
        <w:spacing w:after="100" w:line="269" w:lineRule="auto"/>
      </w:pPr>
      <w:r>
        <w:rPr>
          <w:rFonts w:ascii="Malgun Gothic" w:hAnsi="Malgun Gothic" w:eastAsia="Malgun Gothic"/>
          <w:b w:val="0"/>
          <w:color w:val="111827"/>
          <w:sz w:val="20"/>
        </w:rPr>
        <w:t>label evidence: ?? ??? ?? ??? ?? ??? ??/??? ???? ????? ??</w:t>
      </w:r>
    </w:p>
    <w:p>
      <w:pPr>
        <w:pStyle w:val="ListBullet"/>
        <w:spacing w:after="100" w:line="269" w:lineRule="auto"/>
      </w:pPr>
      <w:r>
        <w:rPr>
          <w:rFonts w:ascii="Malgun Gothic" w:hAnsi="Malgun Gothic" w:eastAsia="Malgun Gothic"/>
          <w:b w:val="0"/>
          <w:color w:val="111827"/>
          <w:sz w:val="20"/>
        </w:rPr>
        <w:t>?? ??: ???? ?? ????? ???? ??? ?? ?? ?? ??? ?? quote ???? ??</w:t>
      </w:r>
    </w:p>
    <w:p>
      <w:pPr>
        <w:pStyle w:val="Heading1"/>
        <w:spacing w:after="100" w:line="269" w:lineRule="auto"/>
      </w:pPr>
      <w:r>
        <w:rPr>
          <w:rFonts w:ascii="Malgun Gothic" w:hAnsi="Malgun Gothic" w:eastAsia="Malgun Gothic"/>
          <w:b/>
          <w:color w:val="0B2545"/>
          <w:sz w:val="36"/>
        </w:rPr>
        <w:t>9. ??? ??</w:t>
      </w:r>
    </w:p>
    <w:p>
      <w:pPr>
        <w:pStyle w:val="BodyText"/>
        <w:spacing w:after="100" w:line="269" w:lineRule="auto"/>
      </w:pPr>
      <w:r>
        <w:rPr>
          <w:rFonts w:ascii="Malgun Gothic" w:hAnsi="Malgun Gothic" w:eastAsia="Malgun Gothic"/>
          <w:b w:val="0"/>
          <w:color w:val="111827"/>
          <w:sz w:val="21"/>
        </w:rPr>
        <w:t>?? ?? ?? ???? ??? ?? ?? ??? ?????. ??? ??? ?? ? ?? ???? ?? ??? ?? ??? ???? ???.</w:t>
      </w:r>
    </w:p>
    <w:tbl>
      <w:tblPr>
        <w:tblW w:type="auto" w:w="0"/>
        <w:jc w:val="center"/>
        <w:tblLayout w:type="fixed"/>
        <w:tblLook w:firstColumn="1" w:firstRow="1" w:lastColumn="0" w:lastRow="0" w:noHBand="0" w:noVBand="1" w:val="04A0"/>
      </w:tblPr>
      <w:tblGrid>
        <w:gridCol w:w="3312"/>
        <w:gridCol w:w="3312"/>
        <w:gridCol w:w="3312"/>
      </w:tblGrid>
      <w:tr>
        <w:tc>
          <w:tcPr>
            <w:tcW w:type="dxa" w:w="1800"/>
            <w:shd w:fill="DCEBFF"/>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color w:val="0B2545"/>
                <w:sz w:val="19"/>
              </w:rPr>
              <w:t>??</w:t>
            </w:r>
          </w:p>
        </w:tc>
        <w:tc>
          <w:tcPr>
            <w:tcW w:type="dxa" w:w="3888"/>
            <w:shd w:fill="DCEBFF"/>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color w:val="0B2545"/>
                <w:sz w:val="19"/>
              </w:rPr>
              <w:t>??</w:t>
            </w:r>
          </w:p>
        </w:tc>
        <w:tc>
          <w:tcPr>
            <w:tcW w:type="dxa" w:w="5112"/>
            <w:shd w:fill="DCEBFF"/>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color w:val="0B2545"/>
                <w:sz w:val="19"/>
              </w:rPr>
              <w:t>??</w:t>
            </w:r>
          </w:p>
        </w:tc>
      </w:tr>
      <w:tr>
        <w:tc>
          <w:tcPr>
            <w:tcW w:type="dxa" w:w="1800"/>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w:t>
            </w:r>
          </w:p>
        </w:tc>
        <w:tc>
          <w:tcPr>
            <w:tcW w:type="dxa" w:w="3888"/>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amplify.yml</w:t>
            </w:r>
          </w:p>
        </w:tc>
        <w:tc>
          <w:tcPr>
            <w:tcW w:type="dxa" w:w="5112"/>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AWS Amplify ????? ?? ?????. monorepo? frontend ????? ?????.</w:t>
            </w:r>
          </w:p>
        </w:tc>
      </w:tr>
      <w:tr>
        <w:tc>
          <w:tcPr>
            <w:tcW w:type="dxa" w:w="1800"/>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Lambda</w:t>
            </w:r>
          </w:p>
        </w:tc>
        <w:tc>
          <w:tcPr>
            <w:tcW w:type="dxa" w:w="3888"/>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backend/serverless/src/audio.py</w:t>
            </w:r>
          </w:p>
        </w:tc>
        <w:tc>
          <w:tcPr>
            <w:tcW w:type="dxa" w:w="5112"/>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 ?? ??????? ?? ?????? ????? ?? ??? ?????.</w:t>
            </w:r>
          </w:p>
        </w:tc>
      </w:tr>
      <w:tr>
        <w:tc>
          <w:tcPr>
            <w:tcW w:type="dxa" w:w="1800"/>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Lambda</w:t>
            </w:r>
          </w:p>
        </w:tc>
        <w:tc>
          <w:tcPr>
            <w:tcW w:type="dxa" w:w="3888"/>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backend/serverless/src/clinical_terms.py</w:t>
            </w:r>
          </w:p>
        </w:tc>
        <w:tc>
          <w:tcPr>
            <w:tcW w:type="dxa" w:w="5112"/>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 ?? ??????? ?? ?????? ????? ?? ??? ?????.</w:t>
            </w:r>
          </w:p>
        </w:tc>
      </w:tr>
      <w:tr>
        <w:tc>
          <w:tcPr>
            <w:tcW w:type="dxa" w:w="1800"/>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Lambda</w:t>
            </w:r>
          </w:p>
        </w:tc>
        <w:tc>
          <w:tcPr>
            <w:tcW w:type="dxa" w:w="3888"/>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backend/serverless/src/common.py</w:t>
            </w:r>
          </w:p>
        </w:tc>
        <w:tc>
          <w:tcPr>
            <w:tcW w:type="dxa" w:w="5112"/>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 ?? ??????? ?? ?????? ????? ?? ??? ?????.</w:t>
            </w:r>
          </w:p>
        </w:tc>
      </w:tr>
      <w:tr>
        <w:tc>
          <w:tcPr>
            <w:tcW w:type="dxa" w:w="1800"/>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Lambda</w:t>
            </w:r>
          </w:p>
        </w:tc>
        <w:tc>
          <w:tcPr>
            <w:tcW w:type="dxa" w:w="3888"/>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backend/serverless/src/data/diseases_cleaned.json</w:t>
            </w:r>
          </w:p>
        </w:tc>
        <w:tc>
          <w:tcPr>
            <w:tcW w:type="dxa" w:w="5112"/>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 ?? ??????? ?? ?????? ????? ?? ??? ?????.</w:t>
            </w:r>
          </w:p>
        </w:tc>
      </w:tr>
      <w:tr>
        <w:tc>
          <w:tcPr>
            <w:tcW w:type="dxa" w:w="1800"/>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Lambda</w:t>
            </w:r>
          </w:p>
        </w:tc>
        <w:tc>
          <w:tcPr>
            <w:tcW w:type="dxa" w:w="3888"/>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backend/serverless/src/data/symptom_embeddings_amazon.titan-embed-text-v2_0_512.json</w:t>
            </w:r>
          </w:p>
        </w:tc>
        <w:tc>
          <w:tcPr>
            <w:tcW w:type="dxa" w:w="5112"/>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 ?? ??????? ?? ?????? ????? ?? ??? ?????.</w:t>
            </w:r>
          </w:p>
        </w:tc>
      </w:tr>
      <w:tr>
        <w:tc>
          <w:tcPr>
            <w:tcW w:type="dxa" w:w="1800"/>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Lambda</w:t>
            </w:r>
          </w:p>
        </w:tc>
        <w:tc>
          <w:tcPr>
            <w:tcW w:type="dxa" w:w="3888"/>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backend/serverless/src/data/symptom_index.json</w:t>
            </w:r>
          </w:p>
        </w:tc>
        <w:tc>
          <w:tcPr>
            <w:tcW w:type="dxa" w:w="5112"/>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 ?? ??????? ?? ?????? ????? ?? ??? ?????.</w:t>
            </w:r>
          </w:p>
        </w:tc>
      </w:tr>
      <w:tr>
        <w:tc>
          <w:tcPr>
            <w:tcW w:type="dxa" w:w="1800"/>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Lambda</w:t>
            </w:r>
          </w:p>
        </w:tc>
        <w:tc>
          <w:tcPr>
            <w:tcW w:type="dxa" w:w="3888"/>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backend/serverless/src/extraction.py</w:t>
            </w:r>
          </w:p>
        </w:tc>
        <w:tc>
          <w:tcPr>
            <w:tcW w:type="dxa" w:w="5112"/>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Bedrock LLM?? ?? ??? ?? JSON ??? ?? ?????. ?? ??? ??? ???? ????.</w:t>
            </w:r>
          </w:p>
        </w:tc>
      </w:tr>
      <w:tr>
        <w:tc>
          <w:tcPr>
            <w:tcW w:type="dxa" w:w="1800"/>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Lambda</w:t>
            </w:r>
          </w:p>
        </w:tc>
        <w:tc>
          <w:tcPr>
            <w:tcW w:type="dxa" w:w="3888"/>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backend/serverless/src/extraction_prompts.py</w:t>
            </w:r>
          </w:p>
        </w:tc>
        <w:tc>
          <w:tcPr>
            <w:tcW w:type="dxa" w:w="5112"/>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LLM? ???? ?? ????? ?? few-shot ??? ?????. source_quote, evidence, schema ??? ??? ?????.</w:t>
            </w:r>
          </w:p>
        </w:tc>
      </w:tr>
      <w:tr>
        <w:tc>
          <w:tcPr>
            <w:tcW w:type="dxa" w:w="1800"/>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Lambda</w:t>
            </w:r>
          </w:p>
        </w:tc>
        <w:tc>
          <w:tcPr>
            <w:tcW w:type="dxa" w:w="3888"/>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backend/serverless/src/extraction_schema.py</w:t>
            </w:r>
          </w:p>
        </w:tc>
        <w:tc>
          <w:tcPr>
            <w:tcW w:type="dxa" w:w="5112"/>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 ?? ??????? ?? ?????? ????? ?? ??? ?????.</w:t>
            </w:r>
          </w:p>
        </w:tc>
      </w:tr>
      <w:tr>
        <w:tc>
          <w:tcPr>
            <w:tcW w:type="dxa" w:w="1800"/>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Lambda</w:t>
            </w:r>
          </w:p>
        </w:tc>
        <w:tc>
          <w:tcPr>
            <w:tcW w:type="dxa" w:w="3888"/>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backend/serverless/src/guide.py</w:t>
            </w:r>
          </w:p>
        </w:tc>
        <w:tc>
          <w:tcPr>
            <w:tcW w:type="dxa" w:w="5112"/>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 ??? ????? ???? ?? ???? ???? ?????. ??? Nova Lite? ?? ???? ????.</w:t>
            </w:r>
          </w:p>
        </w:tc>
      </w:tr>
      <w:tr>
        <w:tc>
          <w:tcPr>
            <w:tcW w:type="dxa" w:w="1800"/>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Lambda</w:t>
            </w:r>
          </w:p>
        </w:tc>
        <w:tc>
          <w:tcPr>
            <w:tcW w:type="dxa" w:w="3888"/>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backend/serverless/src/handler.py</w:t>
            </w:r>
          </w:p>
        </w:tc>
        <w:tc>
          <w:tcPr>
            <w:tcW w:type="dxa" w:w="5112"/>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Lambda HTTP API ?????? ??????. ??, ??, ??, ??, ????, ??? ??? ?????.</w:t>
            </w:r>
          </w:p>
        </w:tc>
      </w:tr>
      <w:tr>
        <w:tc>
          <w:tcPr>
            <w:tcW w:type="dxa" w:w="1800"/>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Lambda</w:t>
            </w:r>
          </w:p>
        </w:tc>
        <w:tc>
          <w:tcPr>
            <w:tcW w:type="dxa" w:w="3888"/>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backend/serverless/src/langchain_prompting.py</w:t>
            </w:r>
          </w:p>
        </w:tc>
        <w:tc>
          <w:tcPr>
            <w:tcW w:type="dxa" w:w="5112"/>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 ?? ??????? ?? ?????? ????? ?? ??? ?????.</w:t>
            </w:r>
          </w:p>
        </w:tc>
      </w:tr>
      <w:tr>
        <w:tc>
          <w:tcPr>
            <w:tcW w:type="dxa" w:w="1800"/>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Lambda</w:t>
            </w:r>
          </w:p>
        </w:tc>
        <w:tc>
          <w:tcPr>
            <w:tcW w:type="dxa" w:w="3888"/>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backend/serverless/src/llm.py</w:t>
            </w:r>
          </w:p>
        </w:tc>
        <w:tc>
          <w:tcPr>
            <w:tcW w:type="dxa" w:w="5112"/>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 ?? ??????? ?? ?????? ????? ?? ??? ?????.</w:t>
            </w:r>
          </w:p>
        </w:tc>
      </w:tr>
      <w:tr>
        <w:tc>
          <w:tcPr>
            <w:tcW w:type="dxa" w:w="1800"/>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Lambda</w:t>
            </w:r>
          </w:p>
        </w:tc>
        <w:tc>
          <w:tcPr>
            <w:tcW w:type="dxa" w:w="3888"/>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backend/serverless/src/onepager.py</w:t>
            </w:r>
          </w:p>
        </w:tc>
        <w:tc>
          <w:tcPr>
            <w:tcW w:type="dxa" w:w="5112"/>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 ?? ??? ?? ?? ???? JSON? ?????. Nova Pro ?? ??? IR ??? ?????.</w:t>
            </w:r>
          </w:p>
        </w:tc>
      </w:tr>
      <w:tr>
        <w:tc>
          <w:tcPr>
            <w:tcW w:type="dxa" w:w="1800"/>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Lambda</w:t>
            </w:r>
          </w:p>
        </w:tc>
        <w:tc>
          <w:tcPr>
            <w:tcW w:type="dxa" w:w="3888"/>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backend/serverless/src/onepager_review.py</w:t>
            </w:r>
          </w:p>
        </w:tc>
        <w:tc>
          <w:tcPr>
            <w:tcW w:type="dxa" w:w="5112"/>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Nova Pro? ??, ?? ??, ?????, EMR ??? ???????? ?? ?? ????? ?? ?????.</w:t>
            </w:r>
          </w:p>
        </w:tc>
      </w:tr>
      <w:tr>
        <w:tc>
          <w:tcPr>
            <w:tcW w:type="dxa" w:w="1800"/>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Lambda</w:t>
            </w:r>
          </w:p>
        </w:tc>
        <w:tc>
          <w:tcPr>
            <w:tcW w:type="dxa" w:w="3888"/>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backend/serverless/src/onepager_sections.py</w:t>
            </w:r>
          </w:p>
        </w:tc>
        <w:tc>
          <w:tcPr>
            <w:tcW w:type="dxa" w:w="5112"/>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 ?? ??, ?? ??, ??? ??? ??? ???? ??????.</w:t>
            </w:r>
          </w:p>
        </w:tc>
      </w:tr>
      <w:tr>
        <w:tc>
          <w:tcPr>
            <w:tcW w:type="dxa" w:w="1800"/>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Lambda</w:t>
            </w:r>
          </w:p>
        </w:tc>
        <w:tc>
          <w:tcPr>
            <w:tcW w:type="dxa" w:w="3888"/>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backend/serverless/src/orchestration.py</w:t>
            </w:r>
          </w:p>
        </w:tc>
        <w:tc>
          <w:tcPr>
            <w:tcW w:type="dxa" w:w="5112"/>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 ?? ??????? ?? ?????? ????? ?? ??? ?????.</w:t>
            </w:r>
          </w:p>
        </w:tc>
      </w:tr>
      <w:tr>
        <w:tc>
          <w:tcPr>
            <w:tcW w:type="dxa" w:w="1800"/>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Lambda</w:t>
            </w:r>
          </w:p>
        </w:tc>
        <w:tc>
          <w:tcPr>
            <w:tcW w:type="dxa" w:w="3888"/>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backend/serverless/src/pipeline_graph.py</w:t>
            </w:r>
          </w:p>
        </w:tc>
        <w:tc>
          <w:tcPr>
            <w:tcW w:type="dxa" w:w="5112"/>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LangGraph ?? ????? ?????. ?? ??, ??, ??, IR, ??, ?? ??? ??? ?????.</w:t>
            </w:r>
          </w:p>
        </w:tc>
      </w:tr>
      <w:tr>
        <w:tc>
          <w:tcPr>
            <w:tcW w:type="dxa" w:w="1800"/>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Lambda</w:t>
            </w:r>
          </w:p>
        </w:tc>
        <w:tc>
          <w:tcPr>
            <w:tcW w:type="dxa" w:w="3888"/>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backend/serverless/src/pipeline_nodes.py</w:t>
            </w:r>
          </w:p>
        </w:tc>
        <w:tc>
          <w:tcPr>
            <w:tcW w:type="dxa" w:w="5112"/>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 ?? ?????. ? ??? ??? ?? ??? ??? ??? ?????.</w:t>
            </w:r>
          </w:p>
        </w:tc>
      </w:tr>
      <w:tr>
        <w:tc>
          <w:tcPr>
            <w:tcW w:type="dxa" w:w="1800"/>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Lambda</w:t>
            </w:r>
          </w:p>
        </w:tc>
        <w:tc>
          <w:tcPr>
            <w:tcW w:type="dxa" w:w="3888"/>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backend/serverless/src/pipeline_state.py</w:t>
            </w:r>
          </w:p>
        </w:tc>
        <w:tc>
          <w:tcPr>
            <w:tcW w:type="dxa" w:w="5112"/>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LangGraph ?? ??????. ? ?? ??? ???? ?? ???? ?? ??? ??? ?????.</w:t>
            </w:r>
          </w:p>
        </w:tc>
      </w:tr>
      <w:tr>
        <w:tc>
          <w:tcPr>
            <w:tcW w:type="dxa" w:w="1800"/>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Lambda</w:t>
            </w:r>
          </w:p>
        </w:tc>
        <w:tc>
          <w:tcPr>
            <w:tcW w:type="dxa" w:w="3888"/>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backend/serverless/src/pipeline_trace.py</w:t>
            </w:r>
          </w:p>
        </w:tc>
        <w:tc>
          <w:tcPr>
            <w:tcW w:type="dxa" w:w="5112"/>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 ?? ??????? ?? ?????? ????? ?? ??? ?????.</w:t>
            </w:r>
          </w:p>
        </w:tc>
      </w:tr>
      <w:tr>
        <w:tc>
          <w:tcPr>
            <w:tcW w:type="dxa" w:w="1800"/>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Lambda</w:t>
            </w:r>
          </w:p>
        </w:tc>
        <w:tc>
          <w:tcPr>
            <w:tcW w:type="dxa" w:w="3888"/>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backend/serverless/src/requirements.txt</w:t>
            </w:r>
          </w:p>
        </w:tc>
        <w:tc>
          <w:tcPr>
            <w:tcW w:type="dxa" w:w="5112"/>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 ?? ??????? ?? ?????? ????? ?? ??? ?????.</w:t>
            </w:r>
          </w:p>
        </w:tc>
      </w:tr>
      <w:tr>
        <w:tc>
          <w:tcPr>
            <w:tcW w:type="dxa" w:w="1800"/>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Lambda</w:t>
            </w:r>
          </w:p>
        </w:tc>
        <w:tc>
          <w:tcPr>
            <w:tcW w:type="dxa" w:w="3888"/>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backend/serverless/src/retrieval.py</w:t>
            </w:r>
          </w:p>
        </w:tc>
        <w:tc>
          <w:tcPr>
            <w:tcW w:type="dxa" w:w="5112"/>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BM25? Titan embedding vector? ?? ??? LLM? ??? ?? ??? ?? ?? ???? ?????.</w:t>
            </w:r>
          </w:p>
        </w:tc>
      </w:tr>
      <w:tr>
        <w:tc>
          <w:tcPr>
            <w:tcW w:type="dxa" w:w="1800"/>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Lambda</w:t>
            </w:r>
          </w:p>
        </w:tc>
        <w:tc>
          <w:tcPr>
            <w:tcW w:type="dxa" w:w="3888"/>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backend/serverless/src/retrieval_documents.py</w:t>
            </w:r>
          </w:p>
        </w:tc>
        <w:tc>
          <w:tcPr>
            <w:tcW w:type="dxa" w:w="5112"/>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 ?? ??????? ?? ?????? ????? ?? ??? ?????.</w:t>
            </w:r>
          </w:p>
        </w:tc>
      </w:tr>
      <w:tr>
        <w:tc>
          <w:tcPr>
            <w:tcW w:type="dxa" w:w="1800"/>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Lambda</w:t>
            </w:r>
          </w:p>
        </w:tc>
        <w:tc>
          <w:tcPr>
            <w:tcW w:type="dxa" w:w="3888"/>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backend/serverless/src/retrieval_embeddings.py</w:t>
            </w:r>
          </w:p>
        </w:tc>
        <w:tc>
          <w:tcPr>
            <w:tcW w:type="dxa" w:w="5112"/>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Titan embedding ??? ?? ??? ?? ??/??? ?????. vector ??? ?? ?? ??? ????.</w:t>
            </w:r>
          </w:p>
        </w:tc>
      </w:tr>
      <w:tr>
        <w:tc>
          <w:tcPr>
            <w:tcW w:type="dxa" w:w="1800"/>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Lambda</w:t>
            </w:r>
          </w:p>
        </w:tc>
        <w:tc>
          <w:tcPr>
            <w:tcW w:type="dxa" w:w="3888"/>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backend/serverless/src/retrieval_scoring.py</w:t>
            </w:r>
          </w:p>
        </w:tc>
        <w:tc>
          <w:tcPr>
            <w:tcW w:type="dxa" w:w="5112"/>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 ?? ??????? ?? ?????? ????? ?? ??? ?????.</w:t>
            </w:r>
          </w:p>
        </w:tc>
      </w:tr>
      <w:tr>
        <w:tc>
          <w:tcPr>
            <w:tcW w:type="dxa" w:w="1800"/>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Lambda</w:t>
            </w:r>
          </w:p>
        </w:tc>
        <w:tc>
          <w:tcPr>
            <w:tcW w:type="dxa" w:w="3888"/>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backend/serverless/src/schemas/__init__.py</w:t>
            </w:r>
          </w:p>
        </w:tc>
        <w:tc>
          <w:tcPr>
            <w:tcW w:type="dxa" w:w="5112"/>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 ?? ??????? ?? ?????? ????? ?? ??? ?????.</w:t>
            </w:r>
          </w:p>
        </w:tc>
      </w:tr>
      <w:tr>
        <w:tc>
          <w:tcPr>
            <w:tcW w:type="dxa" w:w="1800"/>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Lambda</w:t>
            </w:r>
          </w:p>
        </w:tc>
        <w:tc>
          <w:tcPr>
            <w:tcW w:type="dxa" w:w="3888"/>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backend/serverless/src/schemas/extraction.py</w:t>
            </w:r>
          </w:p>
        </w:tc>
        <w:tc>
          <w:tcPr>
            <w:tcW w:type="dxa" w:w="5112"/>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Bedrock LLM?? ?? ??? ?? JSON ??? ?? ?????. ?? ??? ??? ???? ????.</w:t>
            </w:r>
          </w:p>
        </w:tc>
      </w:tr>
      <w:tr>
        <w:tc>
          <w:tcPr>
            <w:tcW w:type="dxa" w:w="1800"/>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Lambda</w:t>
            </w:r>
          </w:p>
        </w:tc>
        <w:tc>
          <w:tcPr>
            <w:tcW w:type="dxa" w:w="3888"/>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backend/serverless/src/schemas/guide.py</w:t>
            </w:r>
          </w:p>
        </w:tc>
        <w:tc>
          <w:tcPr>
            <w:tcW w:type="dxa" w:w="5112"/>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 ??? ????? ???? ?? ???? ???? ?????. ??? Nova Lite? ?? ???? ????.</w:t>
            </w:r>
          </w:p>
        </w:tc>
      </w:tr>
      <w:tr>
        <w:tc>
          <w:tcPr>
            <w:tcW w:type="dxa" w:w="1800"/>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Lambda</w:t>
            </w:r>
          </w:p>
        </w:tc>
        <w:tc>
          <w:tcPr>
            <w:tcW w:type="dxa" w:w="3888"/>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backend/serverless/src/schemas/review.py</w:t>
            </w:r>
          </w:p>
        </w:tc>
        <w:tc>
          <w:tcPr>
            <w:tcW w:type="dxa" w:w="5112"/>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 ?? ??????? ?? ?????? ????? ?? ??? ?????.</w:t>
            </w:r>
          </w:p>
        </w:tc>
      </w:tr>
      <w:tr>
        <w:tc>
          <w:tcPr>
            <w:tcW w:type="dxa" w:w="1800"/>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Lambda</w:t>
            </w:r>
          </w:p>
        </w:tc>
        <w:tc>
          <w:tcPr>
            <w:tcW w:type="dxa" w:w="3888"/>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backend/serverless/src/sessions.py</w:t>
            </w:r>
          </w:p>
        </w:tc>
        <w:tc>
          <w:tcPr>
            <w:tcW w:type="dxa" w:w="5112"/>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 ?? ??????? ?? ?????? ????? ?? ??? ?????.</w:t>
            </w:r>
          </w:p>
        </w:tc>
      </w:tr>
      <w:tr>
        <w:tc>
          <w:tcPr>
            <w:tcW w:type="dxa" w:w="1800"/>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Lambda</w:t>
            </w:r>
          </w:p>
        </w:tc>
        <w:tc>
          <w:tcPr>
            <w:tcW w:type="dxa" w:w="3888"/>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backend/serverless/src/settings.py</w:t>
            </w:r>
          </w:p>
        </w:tc>
        <w:tc>
          <w:tcPr>
            <w:tcW w:type="dxa" w:w="5112"/>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 ?? ??? ?? ID, ??? ??? ? ??? ????. ???/?? ?? ??? boolean? ?? ????.</w:t>
            </w:r>
          </w:p>
        </w:tc>
      </w:tr>
      <w:tr>
        <w:tc>
          <w:tcPr>
            <w:tcW w:type="dxa" w:w="1800"/>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Lambda</w:t>
            </w:r>
          </w:p>
        </w:tc>
        <w:tc>
          <w:tcPr>
            <w:tcW w:type="dxa" w:w="3888"/>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backend/serverless/src/utils.py</w:t>
            </w:r>
          </w:p>
        </w:tc>
        <w:tc>
          <w:tcPr>
            <w:tcW w:type="dxa" w:w="5112"/>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 ?? ??????? ?? ?????? ????? ?? ??? ?????.</w:t>
            </w:r>
          </w:p>
        </w:tc>
      </w:tr>
      <w:tr>
        <w:tc>
          <w:tcPr>
            <w:tcW w:type="dxa" w:w="1800"/>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w:t>
            </w:r>
          </w:p>
        </w:tc>
        <w:tc>
          <w:tcPr>
            <w:tcW w:type="dxa" w:w="3888"/>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backend/serverless/template.yaml</w:t>
            </w:r>
          </w:p>
        </w:tc>
        <w:tc>
          <w:tcPr>
            <w:tcW w:type="dxa" w:w="5112"/>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SAM/CloudFormation ?? ??????. Lambda, HTTP API, ?? ??, ??? ?????.</w:t>
            </w:r>
          </w:p>
        </w:tc>
      </w:tr>
      <w:tr>
        <w:tc>
          <w:tcPr>
            <w:tcW w:type="dxa" w:w="1800"/>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w:t>
            </w:r>
          </w:p>
        </w:tc>
        <w:tc>
          <w:tcPr>
            <w:tcW w:type="dxa" w:w="3888"/>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frontend/package.json</w:t>
            </w:r>
          </w:p>
        </w:tc>
        <w:tc>
          <w:tcPr>
            <w:tcW w:type="dxa" w:w="5112"/>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 ?? ????? ?????.</w:t>
            </w:r>
          </w:p>
        </w:tc>
      </w:tr>
      <w:tr>
        <w:tc>
          <w:tcPr>
            <w:tcW w:type="dxa" w:w="1800"/>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w:t>
            </w:r>
          </w:p>
        </w:tc>
        <w:tc>
          <w:tcPr>
            <w:tcW w:type="dxa" w:w="3888"/>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frontend/src/App.jsx</w:t>
            </w:r>
          </w:p>
        </w:tc>
        <w:tc>
          <w:tcPr>
            <w:tcW w:type="dxa" w:w="5112"/>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 ??, ?? ?? ??? ???? ??? ??????. ?? API ??? ?? ?? ??/??/??? ???? ??? ? ????.</w:t>
            </w:r>
          </w:p>
        </w:tc>
      </w:tr>
      <w:tr>
        <w:tc>
          <w:tcPr>
            <w:tcW w:type="dxa" w:w="1800"/>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w:t>
            </w:r>
          </w:p>
        </w:tc>
        <w:tc>
          <w:tcPr>
            <w:tcW w:type="dxa" w:w="3888"/>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frontend/src/assets/munjin-logo.svg</w:t>
            </w:r>
          </w:p>
        </w:tc>
        <w:tc>
          <w:tcPr>
            <w:tcW w:type="dxa" w:w="5112"/>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 ?? ??????? ?? ?????? ????? ?? ??? ?????.</w:t>
            </w:r>
          </w:p>
        </w:tc>
      </w:tr>
      <w:tr>
        <w:tc>
          <w:tcPr>
            <w:tcW w:type="dxa" w:w="1800"/>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UI</w:t>
            </w:r>
          </w:p>
        </w:tc>
        <w:tc>
          <w:tcPr>
            <w:tcW w:type="dxa" w:w="3888"/>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frontend/src/components/doctor/DoctorAgendaPanel.css</w:t>
            </w:r>
          </w:p>
        </w:tc>
        <w:tc>
          <w:tcPr>
            <w:tcW w:type="dxa" w:w="5112"/>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 ??? ?????. ???? ??? ??, ??, ?????, ??? ??? ??? ?????.</w:t>
            </w:r>
          </w:p>
        </w:tc>
      </w:tr>
      <w:tr>
        <w:tc>
          <w:tcPr>
            <w:tcW w:type="dxa" w:w="1800"/>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UI</w:t>
            </w:r>
          </w:p>
        </w:tc>
        <w:tc>
          <w:tcPr>
            <w:tcW w:type="dxa" w:w="3888"/>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frontend/src/components/doctor/DoctorAgendaPanel.jsx</w:t>
            </w:r>
          </w:p>
        </w:tc>
        <w:tc>
          <w:tcPr>
            <w:tcW w:type="dxa" w:w="5112"/>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 ??? ?????. ???? ??? ??, ??, ?????, ??? ??? ??? ?????.</w:t>
            </w:r>
          </w:p>
        </w:tc>
      </w:tr>
      <w:tr>
        <w:tc>
          <w:tcPr>
            <w:tcW w:type="dxa" w:w="1800"/>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UI</w:t>
            </w:r>
          </w:p>
        </w:tc>
        <w:tc>
          <w:tcPr>
            <w:tcW w:type="dxa" w:w="3888"/>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frontend/src/components/doctor/DoctorOnePager.css</w:t>
            </w:r>
          </w:p>
        </w:tc>
        <w:tc>
          <w:tcPr>
            <w:tcW w:type="dxa" w:w="5112"/>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 ??? ?????. ???? ??? ??, ??, ?????, ??? ??? ??? ?????.</w:t>
            </w:r>
          </w:p>
        </w:tc>
      </w:tr>
      <w:tr>
        <w:tc>
          <w:tcPr>
            <w:tcW w:type="dxa" w:w="1800"/>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UI</w:t>
            </w:r>
          </w:p>
        </w:tc>
        <w:tc>
          <w:tcPr>
            <w:tcW w:type="dxa" w:w="3888"/>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frontend/src/components/doctor/DoctorOnePager.jsx</w:t>
            </w:r>
          </w:p>
        </w:tc>
        <w:tc>
          <w:tcPr>
            <w:tcW w:type="dxa" w:w="5112"/>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 ??? ?????. ???? ??? ??, ??, ?????, ??? ??? ??? ?????.</w:t>
            </w:r>
          </w:p>
        </w:tc>
      </w:tr>
      <w:tr>
        <w:tc>
          <w:tcPr>
            <w:tcW w:type="dxa" w:w="1800"/>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UI</w:t>
            </w:r>
          </w:p>
        </w:tc>
        <w:tc>
          <w:tcPr>
            <w:tcW w:type="dxa" w:w="3888"/>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frontend/src/components/doctor/DoctorOnePagerParts.jsx</w:t>
            </w:r>
          </w:p>
        </w:tc>
        <w:tc>
          <w:tcPr>
            <w:tcW w:type="dxa" w:w="5112"/>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 ??? ?????. ???? ??? ??, ??, ?????, ??? ??? ??? ?????.</w:t>
            </w:r>
          </w:p>
        </w:tc>
      </w:tr>
      <w:tr>
        <w:tc>
          <w:tcPr>
            <w:tcW w:type="dxa" w:w="1800"/>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UI</w:t>
            </w:r>
          </w:p>
        </w:tc>
        <w:tc>
          <w:tcPr>
            <w:tcW w:type="dxa" w:w="3888"/>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frontend/src/components/doctor/DoctorQueueView.css</w:t>
            </w:r>
          </w:p>
        </w:tc>
        <w:tc>
          <w:tcPr>
            <w:tcW w:type="dxa" w:w="5112"/>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 ??? ?????. ???? ??? ??, ??, ?????, ??? ??? ??? ?????.</w:t>
            </w:r>
          </w:p>
        </w:tc>
      </w:tr>
      <w:tr>
        <w:tc>
          <w:tcPr>
            <w:tcW w:type="dxa" w:w="1800"/>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UI</w:t>
            </w:r>
          </w:p>
        </w:tc>
        <w:tc>
          <w:tcPr>
            <w:tcW w:type="dxa" w:w="3888"/>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frontend/src/components/doctor/DoctorQueueView.jsx</w:t>
            </w:r>
          </w:p>
        </w:tc>
        <w:tc>
          <w:tcPr>
            <w:tcW w:type="dxa" w:w="5112"/>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 ??? ?????. ???? ??? ??, ??, ?????, ??? ??? ??? ?????.</w:t>
            </w:r>
          </w:p>
        </w:tc>
      </w:tr>
      <w:tr>
        <w:tc>
          <w:tcPr>
            <w:tcW w:type="dxa" w:w="1800"/>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UI</w:t>
            </w:r>
          </w:p>
        </w:tc>
        <w:tc>
          <w:tcPr>
            <w:tcW w:type="dxa" w:w="3888"/>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frontend/src/components/doctor/DoctorView.css</w:t>
            </w:r>
          </w:p>
        </w:tc>
        <w:tc>
          <w:tcPr>
            <w:tcW w:type="dxa" w:w="5112"/>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 ??? ?????. ???? ??? ??, ??, ?????, ??? ??? ??? ?????.</w:t>
            </w:r>
          </w:p>
        </w:tc>
      </w:tr>
      <w:tr>
        <w:tc>
          <w:tcPr>
            <w:tcW w:type="dxa" w:w="1800"/>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UI</w:t>
            </w:r>
          </w:p>
        </w:tc>
        <w:tc>
          <w:tcPr>
            <w:tcW w:type="dxa" w:w="3888"/>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frontend/src/components/doctor/DoctorView.jsx</w:t>
            </w:r>
          </w:p>
        </w:tc>
        <w:tc>
          <w:tcPr>
            <w:tcW w:type="dxa" w:w="5112"/>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 ??? ?????. ???? ??? ??, ??, ?????, ??? ??? ??? ?????.</w:t>
            </w:r>
          </w:p>
        </w:tc>
      </w:tr>
      <w:tr>
        <w:tc>
          <w:tcPr>
            <w:tcW w:type="dxa" w:w="1800"/>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UI</w:t>
            </w:r>
          </w:p>
        </w:tc>
        <w:tc>
          <w:tcPr>
            <w:tcW w:type="dxa" w:w="3888"/>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frontend/src/components/patient/ConfirmTranscriptScreen.jsx</w:t>
            </w:r>
          </w:p>
        </w:tc>
        <w:tc>
          <w:tcPr>
            <w:tcW w:type="dxa" w:w="5112"/>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 ?? ?????. ?? ??, ?? ??, ?? ??, ?? ?? ??? ?????.</w:t>
            </w:r>
          </w:p>
        </w:tc>
      </w:tr>
      <w:tr>
        <w:tc>
          <w:tcPr>
            <w:tcW w:type="dxa" w:w="1800"/>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UI</w:t>
            </w:r>
          </w:p>
        </w:tc>
        <w:tc>
          <w:tcPr>
            <w:tcW w:type="dxa" w:w="3888"/>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frontend/src/components/patient/DoneScreen.jsx</w:t>
            </w:r>
          </w:p>
        </w:tc>
        <w:tc>
          <w:tcPr>
            <w:tcW w:type="dxa" w:w="5112"/>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 ?? ?????. ?? ??, ?? ??, ?? ??, ?? ?? ??? ?????.</w:t>
            </w:r>
          </w:p>
        </w:tc>
      </w:tr>
      <w:tr>
        <w:tc>
          <w:tcPr>
            <w:tcW w:type="dxa" w:w="1800"/>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UI</w:t>
            </w:r>
          </w:p>
        </w:tc>
        <w:tc>
          <w:tcPr>
            <w:tcW w:type="dxa" w:w="3888"/>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frontend/src/components/patient/PatientFlow.jsx</w:t>
            </w:r>
          </w:p>
        </w:tc>
        <w:tc>
          <w:tcPr>
            <w:tcW w:type="dxa" w:w="5112"/>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 ?? ?????. ?? ??, ?? ??, ?? ??, ?? ?? ??? ?????.</w:t>
            </w:r>
          </w:p>
        </w:tc>
      </w:tr>
      <w:tr>
        <w:tc>
          <w:tcPr>
            <w:tcW w:type="dxa" w:w="1800"/>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UI</w:t>
            </w:r>
          </w:p>
        </w:tc>
        <w:tc>
          <w:tcPr>
            <w:tcW w:type="dxa" w:w="3888"/>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frontend/src/components/patient/PatientGuideScreen.css</w:t>
            </w:r>
          </w:p>
        </w:tc>
        <w:tc>
          <w:tcPr>
            <w:tcW w:type="dxa" w:w="5112"/>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 ?? ?????. ?? ??, ?? ??, ?? ??, ?? ?? ??? ?????.</w:t>
            </w:r>
          </w:p>
        </w:tc>
      </w:tr>
      <w:tr>
        <w:tc>
          <w:tcPr>
            <w:tcW w:type="dxa" w:w="1800"/>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UI</w:t>
            </w:r>
          </w:p>
        </w:tc>
        <w:tc>
          <w:tcPr>
            <w:tcW w:type="dxa" w:w="3888"/>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frontend/src/components/patient/PatientGuideScreen.jsx</w:t>
            </w:r>
          </w:p>
        </w:tc>
        <w:tc>
          <w:tcPr>
            <w:tcW w:type="dxa" w:w="5112"/>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 ?? ?????. ?? ??, ?? ??, ?? ??, ?? ?? ??? ?????.</w:t>
            </w:r>
          </w:p>
        </w:tc>
      </w:tr>
      <w:tr>
        <w:tc>
          <w:tcPr>
            <w:tcW w:type="dxa" w:w="1800"/>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UI</w:t>
            </w:r>
          </w:p>
        </w:tc>
        <w:tc>
          <w:tcPr>
            <w:tcW w:type="dxa" w:w="3888"/>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frontend/src/components/patient/PatientKioskView.css</w:t>
            </w:r>
          </w:p>
        </w:tc>
        <w:tc>
          <w:tcPr>
            <w:tcW w:type="dxa" w:w="5112"/>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 ?? ?????. ?? ??, ?? ??, ?? ??, ?? ?? ??? ?????.</w:t>
            </w:r>
          </w:p>
        </w:tc>
      </w:tr>
      <w:tr>
        <w:tc>
          <w:tcPr>
            <w:tcW w:type="dxa" w:w="1800"/>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UI</w:t>
            </w:r>
          </w:p>
        </w:tc>
        <w:tc>
          <w:tcPr>
            <w:tcW w:type="dxa" w:w="3888"/>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frontend/src/components/patient/PatientKioskView.jsx</w:t>
            </w:r>
          </w:p>
        </w:tc>
        <w:tc>
          <w:tcPr>
            <w:tcW w:type="dxa" w:w="5112"/>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 ?? ?????. ?? ??, ?? ??, ?? ??, ?? ?? ??? ?????.</w:t>
            </w:r>
          </w:p>
        </w:tc>
      </w:tr>
      <w:tr>
        <w:tc>
          <w:tcPr>
            <w:tcW w:type="dxa" w:w="1800"/>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UI</w:t>
            </w:r>
          </w:p>
        </w:tc>
        <w:tc>
          <w:tcPr>
            <w:tcW w:type="dxa" w:w="3888"/>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frontend/src/components/patient/SafetyAlertScreen.jsx</w:t>
            </w:r>
          </w:p>
        </w:tc>
        <w:tc>
          <w:tcPr>
            <w:tcW w:type="dxa" w:w="5112"/>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 ?? ?????. ?? ??, ?? ??, ?? ??, ?? ?? ??? ?????.</w:t>
            </w:r>
          </w:p>
        </w:tc>
      </w:tr>
      <w:tr>
        <w:tc>
          <w:tcPr>
            <w:tcW w:type="dxa" w:w="1800"/>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UI</w:t>
            </w:r>
          </w:p>
        </w:tc>
        <w:tc>
          <w:tcPr>
            <w:tcW w:type="dxa" w:w="3888"/>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frontend/src/components/patient/StaffCallScreen.jsx</w:t>
            </w:r>
          </w:p>
        </w:tc>
        <w:tc>
          <w:tcPr>
            <w:tcW w:type="dxa" w:w="5112"/>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 ?? ?????. ?? ??, ?? ??, ?? ??, ?? ?? ??? ?????.</w:t>
            </w:r>
          </w:p>
        </w:tc>
      </w:tr>
      <w:tr>
        <w:tc>
          <w:tcPr>
            <w:tcW w:type="dxa" w:w="1800"/>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UI</w:t>
            </w:r>
          </w:p>
        </w:tc>
        <w:tc>
          <w:tcPr>
            <w:tcW w:type="dxa" w:w="3888"/>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frontend/src/components/patient/VisitTypeScreen.jsx</w:t>
            </w:r>
          </w:p>
        </w:tc>
        <w:tc>
          <w:tcPr>
            <w:tcW w:type="dxa" w:w="5112"/>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 ?? ?????. ?? ??, ?? ??, ?? ??, ?? ?? ??? ?????.</w:t>
            </w:r>
          </w:p>
        </w:tc>
      </w:tr>
      <w:tr>
        <w:tc>
          <w:tcPr>
            <w:tcW w:type="dxa" w:w="1800"/>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UI</w:t>
            </w:r>
          </w:p>
        </w:tc>
        <w:tc>
          <w:tcPr>
            <w:tcW w:type="dxa" w:w="3888"/>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frontend/src/components/patient/VoiceScreen.jsx</w:t>
            </w:r>
          </w:p>
        </w:tc>
        <w:tc>
          <w:tcPr>
            <w:tcW w:type="dxa" w:w="5112"/>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 ?? ?????. ?? ??, ?? ??, ?? ??, ?? ?? ??? ?????.</w:t>
            </w:r>
          </w:p>
        </w:tc>
      </w:tr>
      <w:tr>
        <w:tc>
          <w:tcPr>
            <w:tcW w:type="dxa" w:w="1800"/>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UI</w:t>
            </w:r>
          </w:p>
        </w:tc>
        <w:tc>
          <w:tcPr>
            <w:tcW w:type="dxa" w:w="3888"/>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frontend/src/components/staff/ReceptionForm.jsx</w:t>
            </w:r>
          </w:p>
        </w:tc>
        <w:tc>
          <w:tcPr>
            <w:tcW w:type="dxa" w:w="5112"/>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 ?????. ?? ????? ???? ???? ?? ?? ?? ??? ?????.</w:t>
            </w:r>
          </w:p>
        </w:tc>
      </w:tr>
      <w:tr>
        <w:tc>
          <w:tcPr>
            <w:tcW w:type="dxa" w:w="1800"/>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UI</w:t>
            </w:r>
          </w:p>
        </w:tc>
        <w:tc>
          <w:tcPr>
            <w:tcW w:type="dxa" w:w="3888"/>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frontend/src/components/staff/ReceptionManualInput.jsx</w:t>
            </w:r>
          </w:p>
        </w:tc>
        <w:tc>
          <w:tcPr>
            <w:tcW w:type="dxa" w:w="5112"/>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 ?????. ?? ????? ???? ???? ?? ?? ?? ??? ?????.</w:t>
            </w:r>
          </w:p>
        </w:tc>
      </w:tr>
      <w:tr>
        <w:tc>
          <w:tcPr>
            <w:tcW w:type="dxa" w:w="1800"/>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UI</w:t>
            </w:r>
          </w:p>
        </w:tc>
        <w:tc>
          <w:tcPr>
            <w:tcW w:type="dxa" w:w="3888"/>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frontend/src/components/staff/ReceptionSessionList.jsx</w:t>
            </w:r>
          </w:p>
        </w:tc>
        <w:tc>
          <w:tcPr>
            <w:tcW w:type="dxa" w:w="5112"/>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 ?????. ?? ????? ???? ???? ?? ?? ?? ??? ?????.</w:t>
            </w:r>
          </w:p>
        </w:tc>
      </w:tr>
      <w:tr>
        <w:tc>
          <w:tcPr>
            <w:tcW w:type="dxa" w:w="1800"/>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UI</w:t>
            </w:r>
          </w:p>
        </w:tc>
        <w:tc>
          <w:tcPr>
            <w:tcW w:type="dxa" w:w="3888"/>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frontend/src/components/staff/ReceptionView.css</w:t>
            </w:r>
          </w:p>
        </w:tc>
        <w:tc>
          <w:tcPr>
            <w:tcW w:type="dxa" w:w="5112"/>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 ?????. ?? ????? ???? ???? ?? ?? ?? ??? ?????.</w:t>
            </w:r>
          </w:p>
        </w:tc>
      </w:tr>
      <w:tr>
        <w:tc>
          <w:tcPr>
            <w:tcW w:type="dxa" w:w="1800"/>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UI</w:t>
            </w:r>
          </w:p>
        </w:tc>
        <w:tc>
          <w:tcPr>
            <w:tcW w:type="dxa" w:w="3888"/>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frontend/src/components/staff/ReceptionView.jsx</w:t>
            </w:r>
          </w:p>
        </w:tc>
        <w:tc>
          <w:tcPr>
            <w:tcW w:type="dxa" w:w="5112"/>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 ?????. ?? ????? ???? ???? ?? ?? ?? ??? ?????.</w:t>
            </w:r>
          </w:p>
        </w:tc>
      </w:tr>
      <w:tr>
        <w:tc>
          <w:tcPr>
            <w:tcW w:type="dxa" w:w="1800"/>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UI</w:t>
            </w:r>
          </w:p>
        </w:tc>
        <w:tc>
          <w:tcPr>
            <w:tcW w:type="dxa" w:w="3888"/>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frontend/src/components/staff/receptionUtils.js</w:t>
            </w:r>
          </w:p>
        </w:tc>
        <w:tc>
          <w:tcPr>
            <w:tcW w:type="dxa" w:w="5112"/>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 ?????. ?? ????? ???? ???? ?? ?? ?? ??? ?????.</w:t>
            </w:r>
          </w:p>
        </w:tc>
      </w:tr>
      <w:tr>
        <w:tc>
          <w:tcPr>
            <w:tcW w:type="dxa" w:w="1800"/>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UI</w:t>
            </w:r>
          </w:p>
        </w:tc>
        <w:tc>
          <w:tcPr>
            <w:tcW w:type="dxa" w:w="3888"/>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frontend/src/components/tablet/ScreenHeader.jsx</w:t>
            </w:r>
          </w:p>
        </w:tc>
        <w:tc>
          <w:tcPr>
            <w:tcW w:type="dxa" w:w="5112"/>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 ?? ??????? ?? ?????? ????? ?? ??? ?????.</w:t>
            </w:r>
          </w:p>
        </w:tc>
      </w:tr>
      <w:tr>
        <w:tc>
          <w:tcPr>
            <w:tcW w:type="dxa" w:w="1800"/>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UI</w:t>
            </w:r>
          </w:p>
        </w:tc>
        <w:tc>
          <w:tcPr>
            <w:tcW w:type="dxa" w:w="3888"/>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frontend/src/components/tablet/TabletFrame.jsx</w:t>
            </w:r>
          </w:p>
        </w:tc>
        <w:tc>
          <w:tcPr>
            <w:tcW w:type="dxa" w:w="5112"/>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 ?? ??????? ?? ?????? ????? ?? ??? ?????.</w:t>
            </w:r>
          </w:p>
        </w:tc>
      </w:tr>
      <w:tr>
        <w:tc>
          <w:tcPr>
            <w:tcW w:type="dxa" w:w="1800"/>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w:t>
            </w:r>
          </w:p>
        </w:tc>
        <w:tc>
          <w:tcPr>
            <w:tcW w:type="dxa" w:w="3888"/>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frontend/src/config/questions.js</w:t>
            </w:r>
          </w:p>
        </w:tc>
        <w:tc>
          <w:tcPr>
            <w:tcW w:type="dxa" w:w="5112"/>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 ?? ??????? ?? ?????? ????? ?? ??? ?????.</w:t>
            </w:r>
          </w:p>
        </w:tc>
      </w:tr>
      <w:tr>
        <w:tc>
          <w:tcPr>
            <w:tcW w:type="dxa" w:w="1800"/>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w:t>
            </w:r>
          </w:p>
        </w:tc>
        <w:tc>
          <w:tcPr>
            <w:tcW w:type="dxa" w:w="3888"/>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frontend/src/config/safetyKeywords.js</w:t>
            </w:r>
          </w:p>
        </w:tc>
        <w:tc>
          <w:tcPr>
            <w:tcW w:type="dxa" w:w="5112"/>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 ?? ??????? ?? ?????? ????? ?? ??? ?????.</w:t>
            </w:r>
          </w:p>
        </w:tc>
      </w:tr>
      <w:tr>
        <w:tc>
          <w:tcPr>
            <w:tcW w:type="dxa" w:w="1800"/>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w:t>
            </w:r>
          </w:p>
        </w:tc>
        <w:tc>
          <w:tcPr>
            <w:tcW w:type="dxa" w:w="3888"/>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frontend/src/hooks/useStreamingTranscribe.js</w:t>
            </w:r>
          </w:p>
        </w:tc>
        <w:tc>
          <w:tcPr>
            <w:tcW w:type="dxa" w:w="5112"/>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 ?? ??????? ?? ?????? ????? ?? ??? ?????.</w:t>
            </w:r>
          </w:p>
        </w:tc>
      </w:tr>
      <w:tr>
        <w:tc>
          <w:tcPr>
            <w:tcW w:type="dxa" w:w="1800"/>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w:t>
            </w:r>
          </w:p>
        </w:tc>
        <w:tc>
          <w:tcPr>
            <w:tcW w:type="dxa" w:w="3888"/>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frontend/src/main.jsx</w:t>
            </w:r>
          </w:p>
        </w:tc>
        <w:tc>
          <w:tcPr>
            <w:tcW w:type="dxa" w:w="5112"/>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 ?? ??????? ?? ?????? ????? ?? ??? ?????.</w:t>
            </w:r>
          </w:p>
        </w:tc>
      </w:tr>
      <w:tr>
        <w:tc>
          <w:tcPr>
            <w:tcW w:type="dxa" w:w="1800"/>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API/??</w:t>
            </w:r>
          </w:p>
        </w:tc>
        <w:tc>
          <w:tcPr>
            <w:tcW w:type="dxa" w:w="3888"/>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frontend/src/services/api.js</w:t>
            </w:r>
          </w:p>
        </w:tc>
        <w:tc>
          <w:tcPr>
            <w:tcW w:type="dxa" w:w="5112"/>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 HTTP API? ???? ?????. ?? ?? ?? VITE_API_BASE_URL? ?? API? ?????.</w:t>
            </w:r>
          </w:p>
        </w:tc>
      </w:tr>
      <w:tr>
        <w:tc>
          <w:tcPr>
            <w:tcW w:type="dxa" w:w="1800"/>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API/??</w:t>
            </w:r>
          </w:p>
        </w:tc>
        <w:tc>
          <w:tcPr>
            <w:tcW w:type="dxa" w:w="3888"/>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frontend/src/services/api/client.js</w:t>
            </w:r>
          </w:p>
        </w:tc>
        <w:tc>
          <w:tcPr>
            <w:tcW w:type="dxa" w:w="5112"/>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 HTTP API? ???? ?????. ?? ?? ?? VITE_API_BASE_URL? ?? API? ?????.</w:t>
            </w:r>
          </w:p>
        </w:tc>
      </w:tr>
      <w:tr>
        <w:tc>
          <w:tcPr>
            <w:tcW w:type="dxa" w:w="1800"/>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API/??</w:t>
            </w:r>
          </w:p>
        </w:tc>
        <w:tc>
          <w:tcPr>
            <w:tcW w:type="dxa" w:w="3888"/>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frontend/src/services/api/doctor.js</w:t>
            </w:r>
          </w:p>
        </w:tc>
        <w:tc>
          <w:tcPr>
            <w:tcW w:type="dxa" w:w="5112"/>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 HTTP API? ???? ?????. ?? ?? ?? VITE_API_BASE_URL? ?? API? ?????.</w:t>
            </w:r>
          </w:p>
        </w:tc>
      </w:tr>
      <w:tr>
        <w:tc>
          <w:tcPr>
            <w:tcW w:type="dxa" w:w="1800"/>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API/??</w:t>
            </w:r>
          </w:p>
        </w:tc>
        <w:tc>
          <w:tcPr>
            <w:tcW w:type="dxa" w:w="3888"/>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frontend/src/services/api/sessions.js</w:t>
            </w:r>
          </w:p>
        </w:tc>
        <w:tc>
          <w:tcPr>
            <w:tcW w:type="dxa" w:w="5112"/>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 HTTP API? ???? ?????. ?? ?? ?? VITE_API_BASE_URL? ?? API? ?????.</w:t>
            </w:r>
          </w:p>
        </w:tc>
      </w:tr>
      <w:tr>
        <w:tc>
          <w:tcPr>
            <w:tcW w:type="dxa" w:w="1800"/>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API/??</w:t>
            </w:r>
          </w:p>
        </w:tc>
        <w:tc>
          <w:tcPr>
            <w:tcW w:type="dxa" w:w="3888"/>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frontend/src/services/api/transcripts.js</w:t>
            </w:r>
          </w:p>
        </w:tc>
        <w:tc>
          <w:tcPr>
            <w:tcW w:type="dxa" w:w="5112"/>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 HTTP API? ???? ?????. ?? ?? ?? VITE_API_BASE_URL? ?? API? ?????.</w:t>
            </w:r>
          </w:p>
        </w:tc>
      </w:tr>
      <w:tr>
        <w:tc>
          <w:tcPr>
            <w:tcW w:type="dxa" w:w="1800"/>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API/??</w:t>
            </w:r>
          </w:p>
        </w:tc>
        <w:tc>
          <w:tcPr>
            <w:tcW w:type="dxa" w:w="3888"/>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frontend/src/services/onepagerAdapter.js</w:t>
            </w:r>
          </w:p>
        </w:tc>
        <w:tc>
          <w:tcPr>
            <w:tcW w:type="dxa" w:w="5112"/>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 JSON? ??? ??? ???? ?? ??? ????. ?? ?? ??? ??? ?? ????.</w:t>
            </w:r>
          </w:p>
        </w:tc>
      </w:tr>
      <w:tr>
        <w:tc>
          <w:tcPr>
            <w:tcW w:type="dxa" w:w="1800"/>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API/??</w:t>
            </w:r>
          </w:p>
        </w:tc>
        <w:tc>
          <w:tcPr>
            <w:tcW w:type="dxa" w:w="3888"/>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frontend/src/services/transcribeStreaming.js</w:t>
            </w:r>
          </w:p>
        </w:tc>
        <w:tc>
          <w:tcPr>
            <w:tcW w:type="dxa" w:w="5112"/>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 ??? AWS Transcribe Streaming ???? ???? ??? ?? ??? ????.</w:t>
            </w:r>
          </w:p>
        </w:tc>
      </w:tr>
      <w:tr>
        <w:tc>
          <w:tcPr>
            <w:tcW w:type="dxa" w:w="1800"/>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w:t>
            </w:r>
          </w:p>
        </w:tc>
        <w:tc>
          <w:tcPr>
            <w:tcW w:type="dxa" w:w="3888"/>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frontend/src/styles/global.css</w:t>
            </w:r>
          </w:p>
        </w:tc>
        <w:tc>
          <w:tcPr>
            <w:tcW w:type="dxa" w:w="5112"/>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 ?????. ???, ???, ????, ??? ??? ????? ?? ??? ?????.</w:t>
            </w:r>
          </w:p>
        </w:tc>
      </w:tr>
      <w:tr>
        <w:tc>
          <w:tcPr>
            <w:tcW w:type="dxa" w:w="1800"/>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w:t>
            </w:r>
          </w:p>
        </w:tc>
        <w:tc>
          <w:tcPr>
            <w:tcW w:type="dxa" w:w="3888"/>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frontend/src/styles/tokens.css</w:t>
            </w:r>
          </w:p>
        </w:tc>
        <w:tc>
          <w:tcPr>
            <w:tcW w:type="dxa" w:w="5112"/>
            <w:tcBorders>
              <w:top w:val="single" w:sz="6" w:space="0" w:color="CBD5E1"/>
              <w:left w:val="single" w:sz="6" w:space="0" w:color="CBD5E1"/>
              <w:bottom w:val="single" w:sz="6" w:space="0" w:color="CBD5E1"/>
              <w:right w:val="single" w:sz="6" w:space="0" w:color="CBD5E1"/>
            </w:tcBorders>
            <w:vAlign w:val="center"/>
          </w:tcPr>
          <w:p>
            <w:r/>
            <w:r>
              <w:rPr>
                <w:rFonts w:ascii="Malgun Gothic" w:hAnsi="Malgun Gothic" w:eastAsia="Malgun Gothic"/>
                <w:b w:val="0"/>
                <w:color w:val="111827"/>
                <w:sz w:val="18"/>
              </w:rPr>
              <w:t>?? ??? ?????. ???, ???, ????, ??? ??? ????? ?? ??? ?????.</w:t>
            </w:r>
          </w:p>
        </w:tc>
      </w:tr>
    </w:tbl>
    <w:p>
      <w:pPr>
        <w:spacing w:after="100" w:line="269" w:lineRule="auto"/>
      </w:pPr>
    </w:p>
    <w:p>
      <w:pPr>
        <w:pStyle w:val="Heading1"/>
        <w:spacing w:after="100" w:line="269" w:lineRule="auto"/>
      </w:pPr>
      <w:r>
        <w:rPr>
          <w:rFonts w:ascii="Malgun Gothic" w:hAnsi="Malgun Gothic" w:eastAsia="Malgun Gothic"/>
          <w:b/>
          <w:color w:val="0B2545"/>
          <w:sz w:val="36"/>
        </w:rPr>
        <w:t>10. ?? ? ?? ?????</w:t>
      </w:r>
    </w:p>
    <w:p>
      <w:pPr>
        <w:pStyle w:val="ListBullet"/>
        <w:spacing w:after="100" w:line="269" w:lineRule="auto"/>
      </w:pPr>
      <w:r>
        <w:rPr>
          <w:rFonts w:ascii="Malgun Gothic" w:hAnsi="Malgun Gothic" w:eastAsia="Malgun Gothic"/>
          <w:b w:val="0"/>
          <w:color w:val="111827"/>
          <w:sz w:val="20"/>
        </w:rPr>
        <w:t>Amplify ?? ?? VITE_API_BASE_URL? test ?? main ??? API endpoint? ??? ????? ?????.</w:t>
      </w:r>
    </w:p>
    <w:p>
      <w:pPr>
        <w:pStyle w:val="ListBullet"/>
        <w:spacing w:after="100" w:line="269" w:lineRule="auto"/>
      </w:pPr>
      <w:r>
        <w:rPr>
          <w:rFonts w:ascii="Malgun Gothic" w:hAnsi="Malgun Gothic" w:eastAsia="Malgun Gothic"/>
          <w:b w:val="0"/>
          <w:color w:val="111827"/>
          <w:sz w:val="20"/>
        </w:rPr>
        <w:t>Lambda ?? ???? ?? ?? ?? ???. ???/?? ??? boolean? ???? ????.</w:t>
      </w:r>
    </w:p>
    <w:p>
      <w:pPr>
        <w:pStyle w:val="ListBullet"/>
        <w:spacing w:after="100" w:line="269" w:lineRule="auto"/>
      </w:pPr>
      <w:r>
        <w:rPr>
          <w:rFonts w:ascii="Malgun Gothic" w:hAnsi="Malgun Gothic" w:eastAsia="Malgun Gothic"/>
          <w:b w:val="0"/>
          <w:color w:val="111827"/>
          <w:sz w:val="20"/>
        </w:rPr>
        <w:t>DynamoDB ???? main/test ??? ????, ?? ? TTL ?? ?? ???? ?????.</w:t>
      </w:r>
    </w:p>
    <w:p>
      <w:pPr>
        <w:pStyle w:val="ListBullet"/>
        <w:spacing w:after="100" w:line="269" w:lineRule="auto"/>
      </w:pPr>
      <w:r>
        <w:rPr>
          <w:rFonts w:ascii="Malgun Gothic" w:hAnsi="Malgun Gothic" w:eastAsia="Malgun Gothic"/>
          <w:b w:val="0"/>
          <w:color w:val="111827"/>
          <w:sz w:val="20"/>
        </w:rPr>
        <w:t>Transcribe Streaming? ???? ??? HTTPS ???? ?? ????? ?? ???? ?????.</w:t>
      </w:r>
    </w:p>
    <w:p>
      <w:pPr>
        <w:pStyle w:val="ListBullet"/>
        <w:spacing w:after="100" w:line="269" w:lineRule="auto"/>
      </w:pPr>
      <w:r>
        <w:rPr>
          <w:rFonts w:ascii="Malgun Gothic" w:hAnsi="Malgun Gothic" w:eastAsia="Malgun Gothic"/>
          <w:b w:val="0"/>
          <w:color w:val="111827"/>
          <w:sz w:val="20"/>
        </w:rPr>
        <w:t>Bedrock ?? ??, Titan embedding ??, Lambda IAM Role ??? ?? ?? ?????.</w:t>
      </w:r>
    </w:p>
    <w:p>
      <w:pPr>
        <w:pStyle w:val="ListBullet"/>
        <w:spacing w:after="100" w:line="269" w:lineRule="auto"/>
      </w:pPr>
      <w:r>
        <w:rPr>
          <w:rFonts w:ascii="Malgun Gothic" w:hAnsi="Malgun Gothic" w:eastAsia="Malgun Gothic"/>
          <w:b w:val="0"/>
          <w:color w:val="111827"/>
          <w:sz w:val="20"/>
        </w:rPr>
        <w:t>????? ???? DynamoDB? ?? ?? JSON? ???? ?????.</w:t>
      </w:r>
    </w:p>
    <w:p>
      <w:pPr>
        <w:pStyle w:val="Heading1"/>
        <w:spacing w:after="100" w:line="269" w:lineRule="auto"/>
      </w:pPr>
      <w:r>
        <w:rPr>
          <w:rFonts w:ascii="Malgun Gothic" w:hAnsi="Malgun Gothic" w:eastAsia="Malgun Gothic"/>
          <w:b/>
          <w:color w:val="0B2545"/>
          <w:sz w:val="36"/>
        </w:rPr>
        <w:t>11. ???? ??? ?? ??</w:t>
      </w:r>
    </w:p>
    <w:p>
      <w:pPr>
        <w:pStyle w:val="ListNumber"/>
        <w:spacing w:after="100" w:line="269" w:lineRule="auto"/>
      </w:pPr>
      <w:r>
        <w:rPr>
          <w:rFonts w:ascii="Malgun Gothic" w:hAnsi="Malgun Gothic" w:eastAsia="Malgun Gothic"/>
          <w:b w:val="0"/>
          <w:color w:val="111827"/>
          <w:sz w:val="20"/>
        </w:rPr>
        <w:t>frontend/src/App.jsx?? ?? ???? ?? ?? ??? ?????.</w:t>
      </w:r>
    </w:p>
    <w:p>
      <w:pPr>
        <w:pStyle w:val="ListNumber"/>
        <w:spacing w:after="100" w:line="269" w:lineRule="auto"/>
      </w:pPr>
      <w:r>
        <w:rPr>
          <w:rFonts w:ascii="Malgun Gothic" w:hAnsi="Malgun Gothic" w:eastAsia="Malgun Gothic"/>
          <w:b w:val="0"/>
          <w:color w:val="111827"/>
          <w:sz w:val="20"/>
        </w:rPr>
        <w:t>frontend/src/services/api ?????? ???? ?? API? ????? ?????.</w:t>
      </w:r>
    </w:p>
    <w:p>
      <w:pPr>
        <w:pStyle w:val="ListNumber"/>
        <w:spacing w:after="100" w:line="269" w:lineRule="auto"/>
      </w:pPr>
      <w:r>
        <w:rPr>
          <w:rFonts w:ascii="Malgun Gothic" w:hAnsi="Malgun Gothic" w:eastAsia="Malgun Gothic"/>
          <w:b w:val="0"/>
          <w:color w:val="111827"/>
          <w:sz w:val="20"/>
        </w:rPr>
        <w:t>backend/serverless/src/handler.py?? API route? ?? ??? ????? ?????.</w:t>
      </w:r>
    </w:p>
    <w:p>
      <w:pPr>
        <w:pStyle w:val="ListNumber"/>
        <w:spacing w:after="100" w:line="269" w:lineRule="auto"/>
      </w:pPr>
      <w:r>
        <w:rPr>
          <w:rFonts w:ascii="Malgun Gothic" w:hAnsi="Malgun Gothic" w:eastAsia="Malgun Gothic"/>
          <w:b w:val="0"/>
          <w:color w:val="111827"/>
          <w:sz w:val="20"/>
        </w:rPr>
        <w:t>backend/serverless/src/pipeline_graph.py? pipeline_nodes.py?? ? ??? ?? ??? ????? ?????.</w:t>
      </w:r>
    </w:p>
    <w:p>
      <w:pPr>
        <w:pStyle w:val="ListNumber"/>
        <w:spacing w:after="100" w:line="269" w:lineRule="auto"/>
      </w:pPr>
      <w:r>
        <w:rPr>
          <w:rFonts w:ascii="Malgun Gothic" w:hAnsi="Malgun Gothic" w:eastAsia="Malgun Gothic"/>
          <w:b w:val="0"/>
          <w:color w:val="111827"/>
          <w:sz w:val="20"/>
        </w:rPr>
        <w:t>backend/serverless/src/extraction.py, schema_validator.py, retrieval.py?? LLM ??? ??, ?? ??? ?????.</w:t>
      </w:r>
    </w:p>
    <w:p>
      <w:pPr>
        <w:pStyle w:val="ListNumber"/>
        <w:spacing w:after="100" w:line="269" w:lineRule="auto"/>
      </w:pPr>
      <w:r>
        <w:rPr>
          <w:rFonts w:ascii="Malgun Gothic" w:hAnsi="Malgun Gothic" w:eastAsia="Malgun Gothic"/>
          <w:b w:val="0"/>
          <w:color w:val="111827"/>
          <w:sz w:val="20"/>
        </w:rPr>
        <w:t>backend/serverless/src/onepager.py, onepager_review.py, guide.py?? ?? ????? ??? ?? ??? ?????.</w:t>
      </w:r>
    </w:p>
    <w:p>
      <w:pPr>
        <w:pStyle w:val="Heading1"/>
        <w:spacing w:after="100" w:line="269" w:lineRule="auto"/>
      </w:pPr>
      <w:r>
        <w:rPr>
          <w:rFonts w:ascii="Malgun Gothic" w:hAnsi="Malgun Gothic" w:eastAsia="Malgun Gothic"/>
          <w:b/>
          <w:color w:val="0B2545"/>
          <w:sz w:val="36"/>
        </w:rPr>
        <w:t>12. ? ??? ??</w:t>
      </w:r>
    </w:p>
    <w:p>
      <w:pPr>
        <w:pStyle w:val="BodyText"/>
        <w:spacing w:after="100" w:line="269" w:lineRule="auto"/>
      </w:pPr>
      <w:r>
        <w:rPr>
          <w:rFonts w:ascii="Malgun Gothic" w:hAnsi="Malgun Gothic" w:eastAsia="Malgun Gothic"/>
          <w:b w:val="0"/>
          <w:color w:val="111827"/>
          <w:sz w:val="21"/>
        </w:rPr>
        <w:t>? ??? ??? ??? ?? ??? ?????. ?? ?? ???? ???? ?? ??, ?? API ??, ??? ?? ??? ?? ?? ???, LLM ?? ? ?? ??? ???? ??? ?? ?? ??? ???? ????.</w:t>
      </w:r>
    </w:p>
    <w:p>
      <w:pPr>
        <w:spacing w:after="100" w:line="269" w:lineRule="auto"/>
      </w:pPr>
      <w:r>
        <w:rPr>
          <w:rFonts w:ascii="Malgun Gothic" w:hAnsi="Malgun Gothic" w:eastAsia="Malgun Gothic"/>
          <w:b w:val="0"/>
          <w:color w:val="5B6B80"/>
          <w:sz w:val="18"/>
        </w:rPr>
        <w:t>?? ?? ??: docs/munjin-talk-talk-mvp-code-guide.docx</w:t>
      </w:r>
    </w:p>
    <w:p>
      <w:pPr>
        <w:spacing w:after="100" w:line="269" w:lineRule="auto"/>
      </w:pPr>
      <w:r>
        <w:rPr>
          <w:rFonts w:ascii="Malgun Gothic" w:hAnsi="Malgun Gothic" w:eastAsia="Malgun Gothic"/>
          <w:b w:val="0"/>
          <w:color w:val="5B6B80"/>
          <w:sz w:val="18"/>
        </w:rPr>
        <w:t>?? ??: npm run build, Python compileall, sam validate/build, ?? Amplify test ??</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algun Gothic" w:hAnsi="Malgun Gothic" w:eastAsia="Malgun Gothi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Malgun Gothic" w:hAnsi="Malgun Gothic" w:eastAsia="Malgun Gothic"/>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algun Gothic" w:hAnsi="Malgun Gothic" w:eastAsia="Malgun Gothic"/>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Malgun Gothic" w:hAnsi="Malgun Gothic" w:eastAsia="Malgun Gothic"/>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